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맑은 고딕"/>
          <w:b/>
          <w:color w:val="1D4ED8"/>
          <w:sz w:val="56"/>
        </w:rPr>
        <w:t>바이브 코딩 실전 사례</w:t>
      </w:r>
    </w:p>
    <w:p>
      <w:pPr>
        <w:jc w:val="center"/>
      </w:pPr>
      <w:r>
        <w:rPr>
          <w:rFonts w:ascii="Calibri" w:hAnsi="Calibri" w:eastAsia="맑은 고딕"/>
          <w:b/>
          <w:color w:val="1E1E1E"/>
          <w:sz w:val="40"/>
        </w:rPr>
        <w:t>tangoya (単語屋) 개발 과정</w:t>
      </w:r>
    </w:p>
    <w:p/>
    <w:p>
      <w:pPr>
        <w:jc w:val="center"/>
      </w:pPr>
      <w:r>
        <w:rPr>
          <w:rFonts w:ascii="Calibri" w:hAnsi="Calibri" w:eastAsia="맑은 고딕"/>
          <w:color w:val="505050"/>
          <w:sz w:val="26"/>
        </w:rPr>
        <w:t>Claude Code와 함께하는 일본어 JLPT 레벨 판정 앱 제작 전 과정</w:t>
      </w:r>
    </w:p>
    <w:p/>
    <w:p/>
    <w:tbl>
      <w:tblPr>
        <w:tblStyle w:val="TableGrid"/>
        <w:tblW w:type="auto" w:w="0"/>
        <w:tblLook w:firstColumn="1" w:firstRow="1" w:lastColumn="0" w:lastRow="0" w:noHBand="0" w:noVBand="1" w:val="04A0"/>
      </w:tblPr>
      <w:tblGrid>
        <w:gridCol w:w="4703"/>
        <w:gridCol w:w="4703"/>
      </w:tblGrid>
      <w:tr>
        <w:tc>
          <w:tcPr>
            <w:tcW w:type="dxa" w:w="1984"/>
            <w:shd w:val="clear" w:color="auto" w:fill="DBEAFE"/>
          </w:tcPr>
          <w:p>
            <w:r>
              <w:rPr>
                <w:rFonts w:eastAsia="맑은 고딕"/>
                <w:b/>
                <w:sz w:val="20"/>
              </w:rPr>
              <w:t>앱 이름</w:t>
            </w:r>
          </w:p>
        </w:tc>
        <w:tc>
          <w:tcPr>
            <w:tcW w:type="dxa" w:w="6803"/>
          </w:tcPr>
          <w:p>
            <w:r>
              <w:rPr>
                <w:rFonts w:eastAsia="맑은 고딕"/>
                <w:sz w:val="20"/>
              </w:rPr>
              <w:t>tangoya (単語屋) — 일본어 JLPT 레벨 판정기</w:t>
            </w:r>
          </w:p>
        </w:tc>
      </w:tr>
      <w:tr>
        <w:tc>
          <w:tcPr>
            <w:tcW w:type="dxa" w:w="1984"/>
            <w:shd w:val="clear" w:color="auto" w:fill="DBEAFE"/>
          </w:tcPr>
          <w:p>
            <w:r>
              <w:rPr>
                <w:rFonts w:eastAsia="맑은 고딕"/>
                <w:b/>
                <w:sz w:val="20"/>
              </w:rPr>
              <w:t>개발자</w:t>
            </w:r>
          </w:p>
        </w:tc>
        <w:tc>
          <w:tcPr>
            <w:tcW w:type="dxa" w:w="6803"/>
          </w:tcPr>
          <w:p>
            <w:r>
              <w:rPr>
                <w:rFonts w:eastAsia="맑은 고딕"/>
                <w:sz w:val="20"/>
              </w:rPr>
              <w:t>Jaehyoring</w:t>
            </w:r>
          </w:p>
        </w:tc>
      </w:tr>
      <w:tr>
        <w:tc>
          <w:tcPr>
            <w:tcW w:type="dxa" w:w="1984"/>
            <w:shd w:val="clear" w:color="auto" w:fill="DBEAFE"/>
          </w:tcPr>
          <w:p>
            <w:r>
              <w:rPr>
                <w:rFonts w:eastAsia="맑은 고딕"/>
                <w:b/>
                <w:sz w:val="20"/>
              </w:rPr>
              <w:t>개발 도구</w:t>
            </w:r>
          </w:p>
        </w:tc>
        <w:tc>
          <w:tcPr>
            <w:tcW w:type="dxa" w:w="6803"/>
          </w:tcPr>
          <w:p>
            <w:r>
              <w:rPr>
                <w:rFonts w:eastAsia="맑은 고딕"/>
                <w:sz w:val="20"/>
              </w:rPr>
              <w:t>Claude Code (Anthropic) — 바이브 코딩 방식</w:t>
            </w:r>
          </w:p>
        </w:tc>
      </w:tr>
      <w:tr>
        <w:tc>
          <w:tcPr>
            <w:tcW w:type="dxa" w:w="1984"/>
            <w:shd w:val="clear" w:color="auto" w:fill="DBEAFE"/>
          </w:tcPr>
          <w:p>
            <w:r>
              <w:rPr>
                <w:rFonts w:eastAsia="맑은 고딕"/>
                <w:b/>
                <w:sz w:val="20"/>
              </w:rPr>
              <w:t>버전</w:t>
            </w:r>
          </w:p>
        </w:tc>
        <w:tc>
          <w:tcPr>
            <w:tcW w:type="dxa" w:w="6803"/>
          </w:tcPr>
          <w:p>
            <w:r>
              <w:rPr>
                <w:rFonts w:eastAsia="맑은 고딕"/>
                <w:sz w:val="20"/>
              </w:rPr>
              <w:t>v1.0  |  GitHub: github.com/Jaehyoring/tangoya</w:t>
            </w:r>
          </w:p>
        </w:tc>
      </w:tr>
    </w:tbl>
    <w:p>
      <w:r>
        <w:br w:type="page"/>
      </w:r>
    </w:p>
    <w:p>
      <w:pPr>
        <w:pStyle w:val="Heading1"/>
        <w:jc w:val="left"/>
      </w:pPr>
      <w:r>
        <w:rPr>
          <w:rFonts w:ascii="Calibri" w:hAnsi="Calibri" w:eastAsia="맑은 고딕"/>
          <w:color w:val="1D4ED8"/>
        </w:rPr>
        <w:t>1.  바이브 코딩(Vibe Coding)이란?</w:t>
      </w:r>
    </w:p>
    <w:p>
      <w:pPr>
        <w:spacing w:before="0" w:after="80"/>
        <w:jc w:val="left"/>
      </w:pPr>
      <w:r>
        <w:rPr>
          <w:rFonts w:ascii="Calibri" w:hAnsi="Calibri" w:eastAsia="맑은 고딕"/>
          <w:color w:val="323232"/>
          <w:sz w:val="22"/>
        </w:rPr>
        <w:t>바이브 코딩(Vibe Coding)은 2025년 AI 연구자 Andrej Karpathy가 제안한 개발 방식으로, 개발자가 코드를 직접 타이핑하는 대신 AI에게 자연어로 지시를 내려 소프트웨어를 만드는 방법입니다. "코드를 완전히 AI에게 맡기고, 개발자는 의도(vibe)만 전달한다"는 개념에서 이름이 붙었습니다.</w:t>
      </w:r>
    </w:p>
    <w:p>
      <w:pPr>
        <w:spacing w:before="120" w:after="80"/>
        <w:jc w:val="left"/>
      </w:pPr>
      <w:r>
        <w:rPr>
          <w:rFonts w:ascii="Calibri" w:hAnsi="Calibri" w:eastAsia="맑은 고딕"/>
          <w:b/>
          <w:color w:val="323232"/>
          <w:sz w:val="22"/>
        </w:rPr>
        <w:t>핵심 특징:</w:t>
      </w:r>
    </w:p>
    <w:p>
      <w:pPr>
        <w:pStyle w:val="ListBullet"/>
        <w:spacing w:after="60"/>
        <w:ind w:left="283"/>
      </w:pPr>
      <w:r>
        <w:rPr>
          <w:rFonts w:ascii="Calibri" w:hAnsi="Calibri" w:eastAsia="맑은 고딕"/>
          <w:color w:val="282828"/>
          <w:sz w:val="22"/>
        </w:rPr>
        <w:t>🗣️  자연어 프롬프트로 기능을 요청 — 코드 문법을 몰라도 됨</w:t>
      </w:r>
    </w:p>
    <w:p>
      <w:pPr>
        <w:pStyle w:val="ListBullet"/>
        <w:spacing w:after="60"/>
        <w:ind w:left="283"/>
      </w:pPr>
      <w:r>
        <w:rPr>
          <w:rFonts w:ascii="Calibri" w:hAnsi="Calibri" w:eastAsia="맑은 고딕"/>
          <w:color w:val="282828"/>
          <w:sz w:val="22"/>
        </w:rPr>
        <w:t>🤖  AI(Claude Code 등)가 코드를 작성·수정·디버깅</w:t>
      </w:r>
    </w:p>
    <w:p>
      <w:pPr>
        <w:pStyle w:val="ListBullet"/>
        <w:spacing w:after="60"/>
        <w:ind w:left="283"/>
      </w:pPr>
      <w:r>
        <w:rPr>
          <w:rFonts w:ascii="Calibri" w:hAnsi="Calibri" w:eastAsia="맑은 고딕"/>
          <w:color w:val="282828"/>
          <w:sz w:val="22"/>
        </w:rPr>
        <w:t>👁️  개발자는 결과를 확인하고 다음 방향을 지시</w:t>
      </w:r>
    </w:p>
    <w:p>
      <w:pPr>
        <w:pStyle w:val="ListBullet"/>
        <w:spacing w:after="60"/>
        <w:ind w:left="283"/>
      </w:pPr>
      <w:r>
        <w:rPr>
          <w:rFonts w:ascii="Calibri" w:hAnsi="Calibri" w:eastAsia="맑은 고딕"/>
          <w:color w:val="282828"/>
          <w:sz w:val="22"/>
        </w:rPr>
        <w:t>🔄  대화 흐름으로 기능이 점진적으로 완성됨</w:t>
      </w:r>
    </w:p>
    <w:p>
      <w:pPr>
        <w:pStyle w:val="ListBullet"/>
        <w:spacing w:after="60"/>
        <w:ind w:left="283"/>
      </w:pPr>
      <w:r>
        <w:rPr>
          <w:rFonts w:ascii="Calibri" w:hAnsi="Calibri" w:eastAsia="맑은 고딕"/>
          <w:color w:val="282828"/>
          <w:sz w:val="22"/>
        </w:rPr>
        <w:t>⚡  기획부터 배포까지 수 시간~수 일 안에 완성 가능</w:t>
      </w:r>
    </w:p>
    <w:p/>
    <w:p>
      <w:pPr>
        <w:spacing w:before="80" w:after="80"/>
        <w:jc w:val="left"/>
      </w:pPr>
      <w:r>
        <w:rPr>
          <w:rFonts w:ascii="Calibri" w:hAnsi="Calibri" w:eastAsia="맑은 고딕"/>
          <w:b/>
          <w:color w:val="323232"/>
          <w:sz w:val="22"/>
        </w:rPr>
        <w:t>전통적인 개발 방식과 비교:</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2563EB"/>
          </w:tcPr>
          <w:p>
            <w:pPr>
              <w:jc w:val="center"/>
            </w:pPr>
            <w:r>
              <w:rPr>
                <w:rFonts w:eastAsia="맑은 고딕"/>
                <w:b/>
                <w:color w:val="FFFFFF"/>
                <w:sz w:val="20"/>
              </w:rPr>
              <w:t>구분</w:t>
            </w:r>
          </w:p>
        </w:tc>
        <w:tc>
          <w:tcPr>
            <w:tcW w:type="dxa" w:w="3685"/>
            <w:shd w:val="clear" w:color="auto" w:fill="2563EB"/>
          </w:tcPr>
          <w:p>
            <w:pPr>
              <w:jc w:val="center"/>
            </w:pPr>
            <w:r>
              <w:rPr>
                <w:rFonts w:eastAsia="맑은 고딕"/>
                <w:b/>
                <w:color w:val="FFFFFF"/>
                <w:sz w:val="20"/>
              </w:rPr>
              <w:t>전통적 개발</w:t>
            </w:r>
          </w:p>
        </w:tc>
        <w:tc>
          <w:tcPr>
            <w:tcW w:type="dxa" w:w="3685"/>
            <w:shd w:val="clear" w:color="auto" w:fill="2563EB"/>
          </w:tcPr>
          <w:p>
            <w:pPr>
              <w:jc w:val="center"/>
            </w:pPr>
            <w:r>
              <w:rPr>
                <w:rFonts w:eastAsia="맑은 고딕"/>
                <w:b/>
                <w:color w:val="FFFFFF"/>
                <w:sz w:val="20"/>
              </w:rPr>
              <w:t>바이브 코딩</w:t>
            </w:r>
          </w:p>
        </w:tc>
      </w:tr>
      <w:tr>
        <w:tc>
          <w:tcPr>
            <w:tcW w:type="dxa" w:w="1701"/>
          </w:tcPr>
          <w:p>
            <w:pPr>
              <w:jc w:val="left"/>
            </w:pPr>
            <w:r>
              <w:rPr>
                <w:rFonts w:eastAsia="맑은 고딕"/>
                <w:sz w:val="20"/>
              </w:rPr>
              <w:t>코드 작성</w:t>
            </w:r>
          </w:p>
        </w:tc>
        <w:tc>
          <w:tcPr>
            <w:tcW w:type="dxa" w:w="3685"/>
          </w:tcPr>
          <w:p>
            <w:pPr>
              <w:jc w:val="left"/>
            </w:pPr>
            <w:r>
              <w:rPr>
                <w:rFonts w:eastAsia="맑은 고딕"/>
                <w:sz w:val="20"/>
              </w:rPr>
              <w:t>개발자가 직접 타이핑</w:t>
            </w:r>
          </w:p>
        </w:tc>
        <w:tc>
          <w:tcPr>
            <w:tcW w:type="dxa" w:w="3685"/>
          </w:tcPr>
          <w:p>
            <w:pPr>
              <w:jc w:val="left"/>
            </w:pPr>
            <w:r>
              <w:rPr>
                <w:rFonts w:eastAsia="맑은 고딕"/>
                <w:sz w:val="20"/>
              </w:rPr>
              <w:t>AI가 자동 생성</w:t>
            </w:r>
          </w:p>
        </w:tc>
      </w:tr>
      <w:tr>
        <w:tc>
          <w:tcPr>
            <w:tcW w:type="dxa" w:w="1701"/>
            <w:shd w:val="clear" w:color="auto" w:fill="F0F4FF"/>
          </w:tcPr>
          <w:p>
            <w:pPr>
              <w:jc w:val="left"/>
            </w:pPr>
            <w:r>
              <w:rPr>
                <w:rFonts w:eastAsia="맑은 고딕"/>
                <w:sz w:val="20"/>
              </w:rPr>
              <w:t>필요 지식</w:t>
            </w:r>
          </w:p>
        </w:tc>
        <w:tc>
          <w:tcPr>
            <w:tcW w:type="dxa" w:w="3685"/>
            <w:shd w:val="clear" w:color="auto" w:fill="F0F4FF"/>
          </w:tcPr>
          <w:p>
            <w:pPr>
              <w:jc w:val="left"/>
            </w:pPr>
            <w:r>
              <w:rPr>
                <w:rFonts w:eastAsia="맑은 고딕"/>
                <w:sz w:val="20"/>
              </w:rPr>
              <w:t>언어 문법·라이브러리 숙지 필수</w:t>
            </w:r>
          </w:p>
        </w:tc>
        <w:tc>
          <w:tcPr>
            <w:tcW w:type="dxa" w:w="3685"/>
            <w:shd w:val="clear" w:color="auto" w:fill="F0F4FF"/>
          </w:tcPr>
          <w:p>
            <w:pPr>
              <w:jc w:val="left"/>
            </w:pPr>
            <w:r>
              <w:rPr>
                <w:rFonts w:eastAsia="맑은 고딕"/>
                <w:sz w:val="20"/>
              </w:rPr>
              <w:t>기능 요구사항 설명 능력</w:t>
            </w:r>
          </w:p>
        </w:tc>
      </w:tr>
      <w:tr>
        <w:tc>
          <w:tcPr>
            <w:tcW w:type="dxa" w:w="1701"/>
          </w:tcPr>
          <w:p>
            <w:pPr>
              <w:jc w:val="left"/>
            </w:pPr>
            <w:r>
              <w:rPr>
                <w:rFonts w:eastAsia="맑은 고딕"/>
                <w:sz w:val="20"/>
              </w:rPr>
              <w:t>오류 수정</w:t>
            </w:r>
          </w:p>
        </w:tc>
        <w:tc>
          <w:tcPr>
            <w:tcW w:type="dxa" w:w="3685"/>
          </w:tcPr>
          <w:p>
            <w:pPr>
              <w:jc w:val="left"/>
            </w:pPr>
            <w:r>
              <w:rPr>
                <w:rFonts w:eastAsia="맑은 고딕"/>
                <w:sz w:val="20"/>
              </w:rPr>
              <w:t>디버깅 직접 수행</w:t>
            </w:r>
          </w:p>
        </w:tc>
        <w:tc>
          <w:tcPr>
            <w:tcW w:type="dxa" w:w="3685"/>
          </w:tcPr>
          <w:p>
            <w:pPr>
              <w:jc w:val="left"/>
            </w:pPr>
            <w:r>
              <w:rPr>
                <w:rFonts w:eastAsia="맑은 고딕"/>
                <w:sz w:val="20"/>
              </w:rPr>
              <w:t>AI에게 오류 메시지 전달</w:t>
            </w:r>
          </w:p>
        </w:tc>
      </w:tr>
      <w:tr>
        <w:tc>
          <w:tcPr>
            <w:tcW w:type="dxa" w:w="1701"/>
            <w:shd w:val="clear" w:color="auto" w:fill="F0F4FF"/>
          </w:tcPr>
          <w:p>
            <w:pPr>
              <w:jc w:val="left"/>
            </w:pPr>
            <w:r>
              <w:rPr>
                <w:rFonts w:eastAsia="맑은 고딕"/>
                <w:sz w:val="20"/>
              </w:rPr>
              <w:t>개발 속도</w:t>
            </w:r>
          </w:p>
        </w:tc>
        <w:tc>
          <w:tcPr>
            <w:tcW w:type="dxa" w:w="3685"/>
            <w:shd w:val="clear" w:color="auto" w:fill="F0F4FF"/>
          </w:tcPr>
          <w:p>
            <w:pPr>
              <w:jc w:val="left"/>
            </w:pPr>
            <w:r>
              <w:rPr>
                <w:rFonts w:eastAsia="맑은 고딕"/>
                <w:sz w:val="20"/>
              </w:rPr>
              <w:t>기능 1개에 수 시간~수 일</w:t>
            </w:r>
          </w:p>
        </w:tc>
        <w:tc>
          <w:tcPr>
            <w:tcW w:type="dxa" w:w="3685"/>
            <w:shd w:val="clear" w:color="auto" w:fill="F0F4FF"/>
          </w:tcPr>
          <w:p>
            <w:pPr>
              <w:jc w:val="left"/>
            </w:pPr>
            <w:r>
              <w:rPr>
                <w:rFonts w:eastAsia="맑은 고딕"/>
                <w:sz w:val="20"/>
              </w:rPr>
              <w:t>기능 1개에 수 분~수 시간</w:t>
            </w:r>
          </w:p>
        </w:tc>
      </w:tr>
      <w:tr>
        <w:tc>
          <w:tcPr>
            <w:tcW w:type="dxa" w:w="1701"/>
          </w:tcPr>
          <w:p>
            <w:pPr>
              <w:jc w:val="left"/>
            </w:pPr>
            <w:r>
              <w:rPr>
                <w:rFonts w:eastAsia="맑은 고딕"/>
                <w:sz w:val="20"/>
              </w:rPr>
              <w:t>생산성</w:t>
            </w:r>
          </w:p>
        </w:tc>
        <w:tc>
          <w:tcPr>
            <w:tcW w:type="dxa" w:w="3685"/>
          </w:tcPr>
          <w:p>
            <w:pPr>
              <w:jc w:val="left"/>
            </w:pPr>
            <w:r>
              <w:rPr>
                <w:rFonts w:eastAsia="맑은 고딕"/>
                <w:sz w:val="20"/>
              </w:rPr>
              <w:t>개인 역량에 의존</w:t>
            </w:r>
          </w:p>
        </w:tc>
        <w:tc>
          <w:tcPr>
            <w:tcW w:type="dxa" w:w="3685"/>
          </w:tcPr>
          <w:p>
            <w:pPr>
              <w:jc w:val="left"/>
            </w:pPr>
            <w:r>
              <w:rPr>
                <w:rFonts w:eastAsia="맑은 고딕"/>
                <w:sz w:val="20"/>
              </w:rPr>
              <w:t>아이디어가 곧 제품으로</w:t>
            </w:r>
          </w:p>
        </w:tc>
      </w:tr>
    </w:tbl>
    <w:p/>
    <w:p>
      <w:pPr>
        <w:pStyle w:val="Heading2"/>
        <w:jc w:val="left"/>
      </w:pPr>
      <w:r>
        <w:rPr>
          <w:rFonts w:ascii="Calibri" w:hAnsi="Calibri" w:eastAsia="맑은 고딕"/>
          <w:color w:val="374151"/>
        </w:rPr>
        <w:t>이 수업에서 배울 것</w:t>
      </w:r>
    </w:p>
    <w:p>
      <w:pPr>
        <w:spacing w:before="0" w:after="80"/>
        <w:jc w:val="left"/>
      </w:pPr>
      <w:r>
        <w:rPr>
          <w:rFonts w:ascii="Calibri" w:hAnsi="Calibri" w:eastAsia="맑은 고딕"/>
          <w:color w:val="323232"/>
          <w:sz w:val="22"/>
        </w:rPr>
        <w:t>tangoya 앱의 실제 개발 과정을 통해 바이브 코딩의 9단계 흐름을 체험합니다. 프롬프트를 어떻게 작성하는지, AI와 어떻게 협업하는지, 완성된 앱을 어떻게 배포하는지를 단계별로 살펴봅니다.</w:t>
      </w:r>
    </w:p>
    <w:p>
      <w:r>
        <w:br w:type="page"/>
      </w:r>
    </w:p>
    <w:p>
      <w:pPr>
        <w:pStyle w:val="Heading1"/>
        <w:jc w:val="left"/>
      </w:pPr>
      <w:r>
        <w:rPr>
          <w:rFonts w:ascii="Calibri" w:hAnsi="Calibri" w:eastAsia="맑은 고딕"/>
          <w:color w:val="1D4ED8"/>
        </w:rPr>
        <w:t>2.  프로젝트 소개 — tangoya (単語屋)</w:t>
      </w:r>
    </w:p>
    <w:p>
      <w:pPr>
        <w:spacing w:before="0" w:after="80"/>
        <w:jc w:val="left"/>
      </w:pPr>
      <w:r>
        <w:rPr>
          <w:rFonts w:ascii="Calibri" w:hAnsi="Calibri" w:eastAsia="맑은 고딕"/>
          <w:color w:val="323232"/>
          <w:sz w:val="22"/>
        </w:rPr>
        <w:t>tangoya는 일본어 텍스트를 입력하면 각 단어의 JLPT(일본어능력시험) 레벨을 판정하고 한국어 뜻을 함께 보여주는 웹 앱입니다.</w:t>
      </w:r>
    </w:p>
    <w:tbl>
      <w:tblPr>
        <w:tblStyle w:val="TableGrid"/>
        <w:tblW w:type="auto" w:w="0"/>
        <w:tblLook w:firstColumn="1" w:firstRow="1" w:lastColumn="0" w:lastRow="0" w:noHBand="0" w:noVBand="1" w:val="04A0"/>
      </w:tblPr>
      <w:tblGrid>
        <w:gridCol w:w="4703"/>
        <w:gridCol w:w="4703"/>
      </w:tblGrid>
      <w:tr>
        <w:tc>
          <w:tcPr>
            <w:tcW w:type="dxa" w:w="2268"/>
            <w:shd w:val="clear" w:color="auto" w:fill="2563EB"/>
          </w:tcPr>
          <w:p>
            <w:pPr>
              <w:jc w:val="center"/>
            </w:pPr>
            <w:r>
              <w:rPr>
                <w:rFonts w:eastAsia="맑은 고딕"/>
                <w:b/>
                <w:color w:val="FFFFFF"/>
                <w:sz w:val="20"/>
              </w:rPr>
              <w:t>항목</w:t>
            </w:r>
          </w:p>
        </w:tc>
        <w:tc>
          <w:tcPr>
            <w:tcW w:type="dxa" w:w="6803"/>
            <w:shd w:val="clear" w:color="auto" w:fill="2563EB"/>
          </w:tcPr>
          <w:p>
            <w:pPr>
              <w:jc w:val="center"/>
            </w:pPr>
            <w:r>
              <w:rPr>
                <w:rFonts w:eastAsia="맑은 고딕"/>
                <w:b/>
                <w:color w:val="FFFFFF"/>
                <w:sz w:val="20"/>
              </w:rPr>
              <w:t>내용</w:t>
            </w:r>
          </w:p>
        </w:tc>
      </w:tr>
      <w:tr>
        <w:tc>
          <w:tcPr>
            <w:tcW w:type="dxa" w:w="2268"/>
          </w:tcPr>
          <w:p>
            <w:pPr>
              <w:jc w:val="left"/>
            </w:pPr>
            <w:r>
              <w:rPr>
                <w:rFonts w:eastAsia="맑은 고딕"/>
                <w:sz w:val="20"/>
              </w:rPr>
              <w:t>앱 이름</w:t>
            </w:r>
          </w:p>
        </w:tc>
        <w:tc>
          <w:tcPr>
            <w:tcW w:type="dxa" w:w="6803"/>
          </w:tcPr>
          <w:p>
            <w:pPr>
              <w:jc w:val="left"/>
            </w:pPr>
            <w:r>
              <w:rPr>
                <w:rFonts w:eastAsia="맑은 고딕"/>
                <w:sz w:val="20"/>
              </w:rPr>
              <w:t>tangoya (単語屋) — 일본어로 "단어 가게"</w:t>
            </w:r>
          </w:p>
        </w:tc>
      </w:tr>
      <w:tr>
        <w:tc>
          <w:tcPr>
            <w:tcW w:type="dxa" w:w="2268"/>
            <w:shd w:val="clear" w:color="auto" w:fill="F0F4FF"/>
          </w:tcPr>
          <w:p>
            <w:pPr>
              <w:jc w:val="left"/>
            </w:pPr>
            <w:r>
              <w:rPr>
                <w:rFonts w:eastAsia="맑은 고딕"/>
                <w:sz w:val="20"/>
              </w:rPr>
              <w:t>핵심 기능</w:t>
            </w:r>
          </w:p>
        </w:tc>
        <w:tc>
          <w:tcPr>
            <w:tcW w:type="dxa" w:w="6803"/>
            <w:shd w:val="clear" w:color="auto" w:fill="F0F4FF"/>
          </w:tcPr>
          <w:p>
            <w:pPr>
              <w:jc w:val="left"/>
            </w:pPr>
            <w:r>
              <w:rPr>
                <w:rFonts w:eastAsia="맑은 고딕"/>
                <w:sz w:val="20"/>
              </w:rPr>
              <w:t>일본어 입력 → 형태소 분석 → JLPT 레벨 표시 + 한국어 뜻</w:t>
            </w:r>
          </w:p>
        </w:tc>
      </w:tr>
      <w:tr>
        <w:tc>
          <w:tcPr>
            <w:tcW w:type="dxa" w:w="2268"/>
          </w:tcPr>
          <w:p>
            <w:pPr>
              <w:jc w:val="left"/>
            </w:pPr>
            <w:r>
              <w:rPr>
                <w:rFonts w:eastAsia="맑은 고딕"/>
                <w:sz w:val="20"/>
              </w:rPr>
              <w:t>JLPT 레벨</w:t>
            </w:r>
          </w:p>
        </w:tc>
        <w:tc>
          <w:tcPr>
            <w:tcW w:type="dxa" w:w="6803"/>
          </w:tcPr>
          <w:p>
            <w:pPr>
              <w:jc w:val="left"/>
            </w:pPr>
            <w:r>
              <w:rPr>
                <w:rFonts w:eastAsia="맑은 고딕"/>
                <w:sz w:val="20"/>
              </w:rPr>
              <w:t>N1(최고급) ~ N5(초급) + 外(미등재) + 文法(문법요소)</w:t>
            </w:r>
          </w:p>
        </w:tc>
      </w:tr>
      <w:tr>
        <w:tc>
          <w:tcPr>
            <w:tcW w:type="dxa" w:w="2268"/>
            <w:shd w:val="clear" w:color="auto" w:fill="F0F4FF"/>
          </w:tcPr>
          <w:p>
            <w:pPr>
              <w:jc w:val="left"/>
            </w:pPr>
            <w:r>
              <w:rPr>
                <w:rFonts w:eastAsia="맑은 고딕"/>
                <w:sz w:val="20"/>
              </w:rPr>
              <w:t>내장 단어 수</w:t>
            </w:r>
          </w:p>
        </w:tc>
        <w:tc>
          <w:tcPr>
            <w:tcW w:type="dxa" w:w="6803"/>
            <w:shd w:val="clear" w:color="auto" w:fill="F0F4FF"/>
          </w:tcPr>
          <w:p>
            <w:pPr>
              <w:jc w:val="left"/>
            </w:pPr>
            <w:r>
              <w:rPr>
                <w:rFonts w:eastAsia="맑은 고딕"/>
                <w:sz w:val="20"/>
              </w:rPr>
              <w:t>13,680개 항목 (N1~N5 7,680단어 × 히라가나+한자 이중 등록)</w:t>
            </w:r>
          </w:p>
        </w:tc>
      </w:tr>
      <w:tr>
        <w:tc>
          <w:tcPr>
            <w:tcW w:type="dxa" w:w="2268"/>
          </w:tcPr>
          <w:p>
            <w:pPr>
              <w:jc w:val="left"/>
            </w:pPr>
            <w:r>
              <w:rPr>
                <w:rFonts w:eastAsia="맑은 고딕"/>
                <w:sz w:val="20"/>
              </w:rPr>
              <w:t>한국어 뜻</w:t>
            </w:r>
          </w:p>
        </w:tc>
        <w:tc>
          <w:tcPr>
            <w:tcW w:type="dxa" w:w="6803"/>
          </w:tcPr>
          <w:p>
            <w:pPr>
              <w:jc w:val="left"/>
            </w:pPr>
            <w:r>
              <w:rPr>
                <w:rFonts w:eastAsia="맑은 고딕"/>
                <w:sz w:val="20"/>
              </w:rPr>
              <w:t>7,518개 단어 자동 번역 수록</w:t>
            </w:r>
          </w:p>
        </w:tc>
      </w:tr>
      <w:tr>
        <w:tc>
          <w:tcPr>
            <w:tcW w:type="dxa" w:w="2268"/>
            <w:shd w:val="clear" w:color="auto" w:fill="F0F4FF"/>
          </w:tcPr>
          <w:p>
            <w:pPr>
              <w:jc w:val="left"/>
            </w:pPr>
            <w:r>
              <w:rPr>
                <w:rFonts w:eastAsia="맑은 고딕"/>
                <w:sz w:val="20"/>
              </w:rPr>
              <w:t>배포 방식</w:t>
            </w:r>
          </w:p>
        </w:tc>
        <w:tc>
          <w:tcPr>
            <w:tcW w:type="dxa" w:w="6803"/>
            <w:shd w:val="clear" w:color="auto" w:fill="F0F4FF"/>
          </w:tcPr>
          <w:p>
            <w:pPr>
              <w:jc w:val="left"/>
            </w:pPr>
            <w:r>
              <w:rPr>
                <w:rFonts w:eastAsia="맑은 고딕"/>
                <w:sz w:val="20"/>
              </w:rPr>
              <w:t>단일 HTML 파일 + 로컬 서버 (설치 불필요)</w:t>
            </w:r>
          </w:p>
        </w:tc>
      </w:tr>
      <w:tr>
        <w:tc>
          <w:tcPr>
            <w:tcW w:type="dxa" w:w="2268"/>
          </w:tcPr>
          <w:p>
            <w:pPr>
              <w:jc w:val="left"/>
            </w:pPr>
            <w:r>
              <w:rPr>
                <w:rFonts w:eastAsia="맑은 고딕"/>
                <w:sz w:val="20"/>
              </w:rPr>
              <w:t>사용 기술</w:t>
            </w:r>
          </w:p>
        </w:tc>
        <w:tc>
          <w:tcPr>
            <w:tcW w:type="dxa" w:w="6803"/>
          </w:tcPr>
          <w:p>
            <w:pPr>
              <w:jc w:val="left"/>
            </w:pPr>
            <w:r>
              <w:rPr>
                <w:rFonts w:eastAsia="맑은 고딕"/>
                <w:sz w:val="20"/>
              </w:rPr>
              <w:t>HTML5 · CSS3 · JavaScript · Kuromoji.js · Python</w:t>
            </w:r>
          </w:p>
        </w:tc>
      </w:tr>
      <w:tr>
        <w:tc>
          <w:tcPr>
            <w:tcW w:type="dxa" w:w="2268"/>
            <w:shd w:val="clear" w:color="auto" w:fill="F0F4FF"/>
          </w:tcPr>
          <w:p>
            <w:pPr>
              <w:jc w:val="left"/>
            </w:pPr>
            <w:r>
              <w:rPr>
                <w:rFonts w:eastAsia="맑은 고딕"/>
                <w:sz w:val="20"/>
              </w:rPr>
              <w:t>부가 기능</w:t>
            </w:r>
          </w:p>
        </w:tc>
        <w:tc>
          <w:tcPr>
            <w:tcW w:type="dxa" w:w="6803"/>
            <w:shd w:val="clear" w:color="auto" w:fill="F0F4FF"/>
          </w:tcPr>
          <w:p>
            <w:pPr>
              <w:jc w:val="left"/>
            </w:pPr>
            <w:r>
              <w:rPr>
                <w:rFonts w:eastAsia="맑은 고딕"/>
                <w:sz w:val="20"/>
              </w:rPr>
              <w:t>다크/라이트 모드 · 관리자 편집 · 사전 커스텀 · JSON/CSV/TXT 내보내기</w:t>
            </w:r>
          </w:p>
        </w:tc>
      </w:tr>
    </w:tbl>
    <w:p/>
    <w:p>
      <w:pPr>
        <w:shd w:val="clear" w:color="auto" w:fill="E5E7EB"/>
        <w:spacing w:before="80" w:after="80"/>
        <w:jc w:val="center"/>
      </w:pPr>
      <w:r>
        <w:rPr>
          <w:rFonts w:ascii="Calibri" w:hAnsi="Calibri" w:eastAsia="맑은 고딕"/>
          <w:i/>
          <w:color w:val="646464"/>
          <w:sz w:val="20"/>
        </w:rPr>
        <w:t>[ 스크린샷: tangoya 앱 메인 화면 (다크모드) ]</w:t>
      </w:r>
    </w:p>
    <w:p/>
    <w:p>
      <w:pPr>
        <w:shd w:val="clear" w:color="auto" w:fill="E5E7EB"/>
        <w:spacing w:before="80" w:after="80"/>
        <w:jc w:val="center"/>
      </w:pPr>
      <w:r>
        <w:rPr>
          <w:rFonts w:ascii="Calibri" w:hAnsi="Calibri" w:eastAsia="맑은 고딕"/>
          <w:i/>
          <w:color w:val="646464"/>
          <w:sz w:val="20"/>
        </w:rPr>
        <w:t>[ 스크린샷: 문장 분석 결과 — 토큰 카드 표시 ]</w:t>
      </w:r>
    </w:p>
    <w:p/>
    <w:p>
      <w:pPr>
        <w:pStyle w:val="Heading2"/>
        <w:jc w:val="left"/>
      </w:pPr>
      <w:r>
        <w:rPr>
          <w:rFonts w:ascii="Calibri" w:hAnsi="Calibri" w:eastAsia="맑은 고딕"/>
          <w:color w:val="374151"/>
        </w:rPr>
        <w:t>완성된 앱의 주요 화면</w:t>
      </w:r>
    </w:p>
    <w:p>
      <w:pPr>
        <w:spacing w:before="80" w:after="40"/>
      </w:pPr>
      <w:r>
        <w:rPr>
          <w:color w:val="1D4ED8"/>
          <w:sz w:val="22"/>
        </w:rPr>
        <w:t xml:space="preserve">■ </w:t>
      </w:r>
      <w:r>
        <w:rPr>
          <w:rFonts w:ascii="Calibri" w:hAnsi="Calibri" w:eastAsia="맑은 고딕"/>
          <w:b/>
          <w:color w:val="141414"/>
          <w:sz w:val="22"/>
        </w:rPr>
        <w:t>단어 단독 입력 (Case A)</w:t>
      </w:r>
    </w:p>
    <w:p>
      <w:pPr>
        <w:spacing w:before="0" w:after="120"/>
        <w:ind w:left="283"/>
        <w:jc w:val="left"/>
      </w:pPr>
      <w:r>
        <w:rPr>
          <w:rFonts w:ascii="Calibri" w:hAnsi="Calibri" w:eastAsia="맑은 고딕"/>
          <w:color w:val="3C3C3C"/>
          <w:sz w:val="21"/>
        </w:rPr>
        <w:t>단어 하나를 입력하면 대형 카드로 읽기·레벨·품사·한국어 뜻을 표시합니다.</w:t>
      </w:r>
    </w:p>
    <w:p>
      <w:pPr>
        <w:spacing w:before="80" w:after="40"/>
      </w:pPr>
      <w:r>
        <w:rPr>
          <w:color w:val="1D4ED8"/>
          <w:sz w:val="22"/>
        </w:rPr>
        <w:t xml:space="preserve">■ </w:t>
      </w:r>
      <w:r>
        <w:rPr>
          <w:rFonts w:ascii="Calibri" w:hAnsi="Calibri" w:eastAsia="맑은 고딕"/>
          <w:b/>
          <w:color w:val="141414"/>
          <w:sz w:val="22"/>
        </w:rPr>
        <w:t>문장 입력 (Case B)</w:t>
      </w:r>
    </w:p>
    <w:p>
      <w:pPr>
        <w:spacing w:before="0" w:after="120"/>
        <w:ind w:left="283"/>
        <w:jc w:val="left"/>
      </w:pPr>
      <w:r>
        <w:rPr>
          <w:rFonts w:ascii="Calibri" w:hAnsi="Calibri" w:eastAsia="맑은 고딕"/>
          <w:color w:val="3C3C3C"/>
          <w:sz w:val="21"/>
        </w:rPr>
        <w:t>문장을 입력하면 형태소별 카드가 나열되고, 레벨 통계와 텍스트 미리보기가 함께 표시됩니다.</w:t>
      </w:r>
    </w:p>
    <w:p>
      <w:pPr>
        <w:spacing w:before="80" w:after="40"/>
      </w:pPr>
      <w:r>
        <w:rPr>
          <w:color w:val="1D4ED8"/>
          <w:sz w:val="22"/>
        </w:rPr>
        <w:t xml:space="preserve">■ </w:t>
      </w:r>
      <w:r>
        <w:rPr>
          <w:rFonts w:ascii="Calibri" w:hAnsi="Calibri" w:eastAsia="맑은 고딕"/>
          <w:b/>
          <w:color w:val="141414"/>
          <w:sz w:val="22"/>
        </w:rPr>
        <w:t>관리자 모드</w:t>
      </w:r>
    </w:p>
    <w:p>
      <w:pPr>
        <w:spacing w:before="0" w:after="120"/>
        <w:ind w:left="283"/>
        <w:jc w:val="left"/>
      </w:pPr>
      <w:r>
        <w:rPr>
          <w:rFonts w:ascii="Calibri" w:hAnsi="Calibri" w:eastAsia="맑은 고딕"/>
          <w:color w:val="3C3C3C"/>
          <w:sz w:val="21"/>
        </w:rPr>
        <w:t>패스워드(4649)로 진입 후 읽기·레벨·품사·한국어 뜻을 인라인으로 직접 편집할 수 있습니다. 편집 내용은 localStorage에 자동 저장됩니다.</w:t>
      </w:r>
    </w:p>
    <w:p>
      <w:pPr>
        <w:spacing w:before="80" w:after="40"/>
      </w:pPr>
      <w:r>
        <w:rPr>
          <w:color w:val="1D4ED8"/>
          <w:sz w:val="22"/>
        </w:rPr>
        <w:t xml:space="preserve">■ </w:t>
      </w:r>
      <w:r>
        <w:rPr>
          <w:rFonts w:ascii="Calibri" w:hAnsi="Calibri" w:eastAsia="맑은 고딕"/>
          <w:b/>
          <w:color w:val="141414"/>
          <w:sz w:val="22"/>
        </w:rPr>
        <w:t>커스텀 단어 등록</w:t>
      </w:r>
    </w:p>
    <w:p>
      <w:pPr>
        <w:spacing w:before="0" w:after="120"/>
        <w:ind w:left="283"/>
        <w:jc w:val="left"/>
      </w:pPr>
      <w:r>
        <w:rPr>
          <w:rFonts w:ascii="Calibri" w:hAnsi="Calibri" w:eastAsia="맑은 고딕"/>
          <w:color w:val="3C3C3C"/>
          <w:sz w:val="21"/>
        </w:rPr>
        <w:t>사전에 없는 단어(예: 고유명사, 신조어)를 직접 등록하면 이후 분석에서 인식됩니다.</w:t>
      </w:r>
    </w:p>
    <w:p>
      <w:pPr>
        <w:spacing w:before="80" w:after="40"/>
      </w:pPr>
      <w:r>
        <w:rPr>
          <w:color w:val="1D4ED8"/>
          <w:sz w:val="22"/>
        </w:rPr>
        <w:t xml:space="preserve">■ </w:t>
      </w:r>
      <w:r>
        <w:rPr>
          <w:rFonts w:ascii="Calibri" w:hAnsi="Calibri" w:eastAsia="맑은 고딕"/>
          <w:b/>
          <w:color w:val="141414"/>
          <w:sz w:val="22"/>
        </w:rPr>
        <w:t>사전 CSV 다운로드</w:t>
      </w:r>
    </w:p>
    <w:p>
      <w:pPr>
        <w:spacing w:before="0" w:after="120"/>
        <w:ind w:left="283"/>
        <w:jc w:val="left"/>
      </w:pPr>
      <w:r>
        <w:rPr>
          <w:rFonts w:ascii="Calibri" w:hAnsi="Calibri" w:eastAsia="맑은 고딕"/>
          <w:color w:val="3C3C3C"/>
          <w:sz w:val="21"/>
        </w:rPr>
        <w:t>관리자가 편집한 단어 목록을 CSV 파일로 내려받아 확인할 수 있습니다.</w:t>
      </w:r>
    </w:p>
    <w:p>
      <w:r>
        <w:br w:type="page"/>
      </w:r>
    </w:p>
    <w:p>
      <w:pPr>
        <w:pStyle w:val="Heading1"/>
        <w:jc w:val="left"/>
      </w:pPr>
      <w:r>
        <w:rPr>
          <w:rFonts w:ascii="Calibri" w:hAnsi="Calibri" w:eastAsia="맑은 고딕"/>
          <w:color w:val="1D4ED8"/>
        </w:rPr>
        <w:t>3.  개발 전체 흐름</w:t>
      </w:r>
    </w:p>
    <w:p>
      <w:pPr>
        <w:spacing w:before="0" w:after="200"/>
        <w:jc w:val="left"/>
      </w:pPr>
      <w:r>
        <w:rPr>
          <w:rFonts w:ascii="Calibri" w:hAnsi="Calibri" w:eastAsia="맑은 고딕"/>
          <w:color w:val="323232"/>
          <w:sz w:val="22"/>
        </w:rPr>
        <w:t>총 9단계의 프롬프트로 완성. 각 단계마다 Claude Code에 프롬프트를 입력하고 결과를 확인한 뒤 다음 단계로 진행합니다.</w:t>
      </w:r>
    </w:p>
    <w:p>
      <w:pPr>
        <w:shd w:val="clear" w:color="auto" w:fill="E5E7EB"/>
        <w:spacing w:before="80" w:after="80"/>
        <w:jc w:val="center"/>
      </w:pPr>
      <w:r>
        <w:rPr>
          <w:rFonts w:ascii="Calibri" w:hAnsi="Calibri" w:eastAsia="맑은 고딕"/>
          <w:i/>
          <w:color w:val="646464"/>
          <w:sz w:val="20"/>
        </w:rPr>
        <w:t>[ 스크린샷: 전체 개발 흐름 다이어그램 ]</w:t>
      </w:r>
    </w:p>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2563EB"/>
          </w:tcPr>
          <w:p>
            <w:pPr>
              <w:jc w:val="center"/>
            </w:pPr>
            <w:r>
              <w:rPr>
                <w:rFonts w:eastAsia="맑은 고딕"/>
                <w:b/>
                <w:color w:val="FFFFFF"/>
                <w:sz w:val="20"/>
              </w:rPr>
              <w:t>단계</w:t>
            </w:r>
          </w:p>
        </w:tc>
        <w:tc>
          <w:tcPr>
            <w:tcW w:type="dxa" w:w="2551"/>
            <w:shd w:val="clear" w:color="auto" w:fill="2563EB"/>
          </w:tcPr>
          <w:p>
            <w:pPr>
              <w:jc w:val="center"/>
            </w:pPr>
            <w:r>
              <w:rPr>
                <w:rFonts w:eastAsia="맑은 고딕"/>
                <w:b/>
                <w:color w:val="FFFFFF"/>
                <w:sz w:val="20"/>
              </w:rPr>
              <w:t>작업 내용</w:t>
            </w:r>
          </w:p>
        </w:tc>
        <w:tc>
          <w:tcPr>
            <w:tcW w:type="dxa" w:w="4252"/>
            <w:shd w:val="clear" w:color="auto" w:fill="2563EB"/>
          </w:tcPr>
          <w:p>
            <w:pPr>
              <w:jc w:val="center"/>
            </w:pPr>
            <w:r>
              <w:rPr>
                <w:rFonts w:eastAsia="맑은 고딕"/>
                <w:b/>
                <w:color w:val="FFFFFF"/>
                <w:sz w:val="20"/>
              </w:rPr>
              <w:t>세부 설명</w:t>
            </w:r>
          </w:p>
        </w:tc>
        <w:tc>
          <w:tcPr>
            <w:tcW w:type="dxa" w:w="1417"/>
            <w:shd w:val="clear" w:color="auto" w:fill="2563EB"/>
          </w:tcPr>
          <w:p>
            <w:pPr>
              <w:jc w:val="center"/>
            </w:pPr>
            <w:r>
              <w:rPr>
                <w:rFonts w:eastAsia="맑은 고딕"/>
                <w:b/>
                <w:color w:val="FFFFFF"/>
                <w:sz w:val="20"/>
              </w:rPr>
              <w:t>소요 시간</w:t>
            </w:r>
          </w:p>
        </w:tc>
      </w:tr>
      <w:tr>
        <w:tc>
          <w:tcPr>
            <w:tcW w:type="dxa" w:w="1134"/>
          </w:tcPr>
          <w:p>
            <w:pPr>
              <w:jc w:val="left"/>
            </w:pPr>
            <w:r>
              <w:rPr>
                <w:rFonts w:eastAsia="맑은 고딕"/>
                <w:sz w:val="20"/>
              </w:rPr>
              <w:t>STEP 1</w:t>
            </w:r>
          </w:p>
        </w:tc>
        <w:tc>
          <w:tcPr>
            <w:tcW w:type="dxa" w:w="2551"/>
          </w:tcPr>
          <w:p>
            <w:pPr>
              <w:jc w:val="left"/>
            </w:pPr>
            <w:r>
              <w:rPr>
                <w:rFonts w:eastAsia="맑은 고딕"/>
                <w:sz w:val="20"/>
              </w:rPr>
              <w:t>프로젝트 구조 생성</w:t>
            </w:r>
          </w:p>
        </w:tc>
        <w:tc>
          <w:tcPr>
            <w:tcW w:type="dxa" w:w="4252"/>
          </w:tcPr>
          <w:p>
            <w:pPr>
              <w:jc w:val="left"/>
            </w:pPr>
            <w:r>
              <w:rPr>
                <w:rFonts w:eastAsia="맑은 고딕"/>
                <w:sz w:val="20"/>
              </w:rPr>
              <w:t>폴더 생성·데이터 파일 확인</w:t>
            </w:r>
          </w:p>
        </w:tc>
        <w:tc>
          <w:tcPr>
            <w:tcW w:type="dxa" w:w="1417"/>
          </w:tcPr>
          <w:p>
            <w:pPr>
              <w:jc w:val="left"/>
            </w:pPr>
            <w:r>
              <w:rPr>
                <w:rFonts w:eastAsia="맑은 고딕"/>
                <w:sz w:val="20"/>
              </w:rPr>
              <w:t>5분</w:t>
            </w:r>
          </w:p>
        </w:tc>
      </w:tr>
      <w:tr>
        <w:tc>
          <w:tcPr>
            <w:tcW w:type="dxa" w:w="1134"/>
            <w:shd w:val="clear" w:color="auto" w:fill="F0F4FF"/>
          </w:tcPr>
          <w:p>
            <w:pPr>
              <w:jc w:val="left"/>
            </w:pPr>
            <w:r>
              <w:rPr>
                <w:rFonts w:eastAsia="맑은 고딕"/>
                <w:sz w:val="20"/>
              </w:rPr>
              <w:t>STEP 2</w:t>
            </w:r>
          </w:p>
        </w:tc>
        <w:tc>
          <w:tcPr>
            <w:tcW w:type="dxa" w:w="2551"/>
            <w:shd w:val="clear" w:color="auto" w:fill="F0F4FF"/>
          </w:tcPr>
          <w:p>
            <w:pPr>
              <w:jc w:val="left"/>
            </w:pPr>
            <w:r>
              <w:rPr>
                <w:rFonts w:eastAsia="맑은 고딕"/>
                <w:sz w:val="20"/>
              </w:rPr>
              <w:t>한국어 뜻 일괄 번역</w:t>
            </w:r>
          </w:p>
        </w:tc>
        <w:tc>
          <w:tcPr>
            <w:tcW w:type="dxa" w:w="4252"/>
            <w:shd w:val="clear" w:color="auto" w:fill="F0F4FF"/>
          </w:tcPr>
          <w:p>
            <w:pPr>
              <w:jc w:val="left"/>
            </w:pPr>
            <w:r>
              <w:rPr>
                <w:rFonts w:eastAsia="맑은 고딕"/>
                <w:sz w:val="20"/>
              </w:rPr>
              <w:t>Claude API로 7,680단어 자동 번역</w:t>
            </w:r>
          </w:p>
        </w:tc>
        <w:tc>
          <w:tcPr>
            <w:tcW w:type="dxa" w:w="1417"/>
            <w:shd w:val="clear" w:color="auto" w:fill="F0F4FF"/>
          </w:tcPr>
          <w:p>
            <w:pPr>
              <w:jc w:val="left"/>
            </w:pPr>
            <w:r>
              <w:rPr>
                <w:rFonts w:eastAsia="맑은 고딕"/>
                <w:sz w:val="20"/>
              </w:rPr>
              <w:t>20분</w:t>
            </w:r>
          </w:p>
        </w:tc>
      </w:tr>
      <w:tr>
        <w:tc>
          <w:tcPr>
            <w:tcW w:type="dxa" w:w="1134"/>
          </w:tcPr>
          <w:p>
            <w:pPr>
              <w:jc w:val="left"/>
            </w:pPr>
            <w:r>
              <w:rPr>
                <w:rFonts w:eastAsia="맑은 고딕"/>
                <w:sz w:val="20"/>
              </w:rPr>
              <w:t>STEP 3</w:t>
            </w:r>
          </w:p>
        </w:tc>
        <w:tc>
          <w:tcPr>
            <w:tcW w:type="dxa" w:w="2551"/>
          </w:tcPr>
          <w:p>
            <w:pPr>
              <w:jc w:val="left"/>
            </w:pPr>
            <w:r>
              <w:rPr>
                <w:rFonts w:eastAsia="맑은 고딕"/>
                <w:sz w:val="20"/>
              </w:rPr>
              <w:t>JLPT 사전 빌드</w:t>
            </w:r>
          </w:p>
        </w:tc>
        <w:tc>
          <w:tcPr>
            <w:tcW w:type="dxa" w:w="4252"/>
          </w:tcPr>
          <w:p>
            <w:pPr>
              <w:jc w:val="left"/>
            </w:pPr>
            <w:r>
              <w:rPr>
                <w:rFonts w:eastAsia="맑은 고딕"/>
                <w:sz w:val="20"/>
              </w:rPr>
              <w:t>중간 JSON 사전 생성</w:t>
            </w:r>
          </w:p>
        </w:tc>
        <w:tc>
          <w:tcPr>
            <w:tcW w:type="dxa" w:w="1417"/>
          </w:tcPr>
          <w:p>
            <w:pPr>
              <w:jc w:val="left"/>
            </w:pPr>
            <w:r>
              <w:rPr>
                <w:rFonts w:eastAsia="맑은 고딕"/>
                <w:sz w:val="20"/>
              </w:rPr>
              <w:t>3분</w:t>
            </w:r>
          </w:p>
        </w:tc>
      </w:tr>
      <w:tr>
        <w:tc>
          <w:tcPr>
            <w:tcW w:type="dxa" w:w="1134"/>
            <w:shd w:val="clear" w:color="auto" w:fill="F0F4FF"/>
          </w:tcPr>
          <w:p>
            <w:pPr>
              <w:jc w:val="left"/>
            </w:pPr>
            <w:r>
              <w:rPr>
                <w:rFonts w:eastAsia="맑은 고딕"/>
                <w:sz w:val="20"/>
              </w:rPr>
              <w:t>STEP 4</w:t>
            </w:r>
          </w:p>
        </w:tc>
        <w:tc>
          <w:tcPr>
            <w:tcW w:type="dxa" w:w="2551"/>
            <w:shd w:val="clear" w:color="auto" w:fill="F0F4FF"/>
          </w:tcPr>
          <w:p>
            <w:pPr>
              <w:jc w:val="left"/>
            </w:pPr>
            <w:r>
              <w:rPr>
                <w:rFonts w:eastAsia="맑은 고딕"/>
                <w:sz w:val="20"/>
              </w:rPr>
              <w:t>HTML 뼈대·CSS 작성</w:t>
            </w:r>
          </w:p>
        </w:tc>
        <w:tc>
          <w:tcPr>
            <w:tcW w:type="dxa" w:w="4252"/>
            <w:shd w:val="clear" w:color="auto" w:fill="F0F4FF"/>
          </w:tcPr>
          <w:p>
            <w:pPr>
              <w:jc w:val="left"/>
            </w:pPr>
            <w:r>
              <w:rPr>
                <w:rFonts w:eastAsia="맑은 고딕"/>
                <w:sz w:val="20"/>
              </w:rPr>
              <w:t>UI 레이아웃·다크테마 완성</w:t>
            </w:r>
          </w:p>
        </w:tc>
        <w:tc>
          <w:tcPr>
            <w:tcW w:type="dxa" w:w="1417"/>
            <w:shd w:val="clear" w:color="auto" w:fill="F0F4FF"/>
          </w:tcPr>
          <w:p>
            <w:pPr>
              <w:jc w:val="left"/>
            </w:pPr>
            <w:r>
              <w:rPr>
                <w:rFonts w:eastAsia="맑은 고딕"/>
                <w:sz w:val="20"/>
              </w:rPr>
              <w:t>10분</w:t>
            </w:r>
          </w:p>
        </w:tc>
      </w:tr>
      <w:tr>
        <w:tc>
          <w:tcPr>
            <w:tcW w:type="dxa" w:w="1134"/>
          </w:tcPr>
          <w:p>
            <w:pPr>
              <w:jc w:val="left"/>
            </w:pPr>
            <w:r>
              <w:rPr>
                <w:rFonts w:eastAsia="맑은 고딕"/>
                <w:sz w:val="20"/>
              </w:rPr>
              <w:t>STEP 5</w:t>
            </w:r>
          </w:p>
        </w:tc>
        <w:tc>
          <w:tcPr>
            <w:tcW w:type="dxa" w:w="2551"/>
          </w:tcPr>
          <w:p>
            <w:pPr>
              <w:jc w:val="left"/>
            </w:pPr>
            <w:r>
              <w:rPr>
                <w:rFonts w:eastAsia="맑은 고딕"/>
                <w:sz w:val="20"/>
              </w:rPr>
              <w:t>Kuromoji 초기화·데이터 내장</w:t>
            </w:r>
          </w:p>
        </w:tc>
        <w:tc>
          <w:tcPr>
            <w:tcW w:type="dxa" w:w="4252"/>
          </w:tcPr>
          <w:p>
            <w:pPr>
              <w:jc w:val="left"/>
            </w:pPr>
            <w:r>
              <w:rPr>
                <w:rFonts w:eastAsia="맑은 고딕"/>
                <w:sz w:val="20"/>
              </w:rPr>
              <w:t>형태소 분석기 연결</w:t>
            </w:r>
          </w:p>
        </w:tc>
        <w:tc>
          <w:tcPr>
            <w:tcW w:type="dxa" w:w="1417"/>
          </w:tcPr>
          <w:p>
            <w:pPr>
              <w:jc w:val="left"/>
            </w:pPr>
            <w:r>
              <w:rPr>
                <w:rFonts w:eastAsia="맑은 고딕"/>
                <w:sz w:val="20"/>
              </w:rPr>
              <w:t>5분</w:t>
            </w:r>
          </w:p>
        </w:tc>
      </w:tr>
      <w:tr>
        <w:tc>
          <w:tcPr>
            <w:tcW w:type="dxa" w:w="1134"/>
            <w:shd w:val="clear" w:color="auto" w:fill="F0F4FF"/>
          </w:tcPr>
          <w:p>
            <w:pPr>
              <w:jc w:val="left"/>
            </w:pPr>
            <w:r>
              <w:rPr>
                <w:rFonts w:eastAsia="맑은 고딕"/>
                <w:sz w:val="20"/>
              </w:rPr>
              <w:t>STEP 6</w:t>
            </w:r>
          </w:p>
        </w:tc>
        <w:tc>
          <w:tcPr>
            <w:tcW w:type="dxa" w:w="2551"/>
            <w:shd w:val="clear" w:color="auto" w:fill="F0F4FF"/>
          </w:tcPr>
          <w:p>
            <w:pPr>
              <w:jc w:val="left"/>
            </w:pPr>
            <w:r>
              <w:rPr>
                <w:rFonts w:eastAsia="맑은 고딕"/>
                <w:sz w:val="20"/>
              </w:rPr>
              <w:t>형태소 분석·결과 렌더링</w:t>
            </w:r>
          </w:p>
        </w:tc>
        <w:tc>
          <w:tcPr>
            <w:tcW w:type="dxa" w:w="4252"/>
            <w:shd w:val="clear" w:color="auto" w:fill="F0F4FF"/>
          </w:tcPr>
          <w:p>
            <w:pPr>
              <w:jc w:val="left"/>
            </w:pPr>
            <w:r>
              <w:rPr>
                <w:rFonts w:eastAsia="맑은 고딕"/>
                <w:sz w:val="20"/>
              </w:rPr>
              <w:t>핵심 기능 구현</w:t>
            </w:r>
          </w:p>
        </w:tc>
        <w:tc>
          <w:tcPr>
            <w:tcW w:type="dxa" w:w="1417"/>
            <w:shd w:val="clear" w:color="auto" w:fill="F0F4FF"/>
          </w:tcPr>
          <w:p>
            <w:pPr>
              <w:jc w:val="left"/>
            </w:pPr>
            <w:r>
              <w:rPr>
                <w:rFonts w:eastAsia="맑은 고딕"/>
                <w:sz w:val="20"/>
              </w:rPr>
              <w:t>15분</w:t>
            </w:r>
          </w:p>
        </w:tc>
      </w:tr>
      <w:tr>
        <w:tc>
          <w:tcPr>
            <w:tcW w:type="dxa" w:w="1134"/>
          </w:tcPr>
          <w:p>
            <w:pPr>
              <w:jc w:val="left"/>
            </w:pPr>
            <w:r>
              <w:rPr>
                <w:rFonts w:eastAsia="맑은 고딕"/>
                <w:sz w:val="20"/>
              </w:rPr>
              <w:t>STEP 7</w:t>
            </w:r>
          </w:p>
        </w:tc>
        <w:tc>
          <w:tcPr>
            <w:tcW w:type="dxa" w:w="2551"/>
          </w:tcPr>
          <w:p>
            <w:pPr>
              <w:jc w:val="left"/>
            </w:pPr>
            <w:r>
              <w:rPr>
                <w:rFonts w:eastAsia="맑은 고딕"/>
                <w:sz w:val="20"/>
              </w:rPr>
              <w:t>다운로드 기능 구현</w:t>
            </w:r>
          </w:p>
        </w:tc>
        <w:tc>
          <w:tcPr>
            <w:tcW w:type="dxa" w:w="4252"/>
          </w:tcPr>
          <w:p>
            <w:pPr>
              <w:jc w:val="left"/>
            </w:pPr>
            <w:r>
              <w:rPr>
                <w:rFonts w:eastAsia="맑은 고딕"/>
                <w:sz w:val="20"/>
              </w:rPr>
              <w:t>JSON·CSV·TXT 내보내기</w:t>
            </w:r>
          </w:p>
        </w:tc>
        <w:tc>
          <w:tcPr>
            <w:tcW w:type="dxa" w:w="1417"/>
          </w:tcPr>
          <w:p>
            <w:pPr>
              <w:jc w:val="left"/>
            </w:pPr>
            <w:r>
              <w:rPr>
                <w:rFonts w:eastAsia="맑은 고딕"/>
                <w:sz w:val="20"/>
              </w:rPr>
              <w:t>5분</w:t>
            </w:r>
          </w:p>
        </w:tc>
      </w:tr>
      <w:tr>
        <w:tc>
          <w:tcPr>
            <w:tcW w:type="dxa" w:w="1134"/>
            <w:shd w:val="clear" w:color="auto" w:fill="F0F4FF"/>
          </w:tcPr>
          <w:p>
            <w:pPr>
              <w:jc w:val="left"/>
            </w:pPr>
            <w:r>
              <w:rPr>
                <w:rFonts w:eastAsia="맑은 고딕"/>
                <w:sz w:val="20"/>
              </w:rPr>
              <w:t>STEP 8</w:t>
            </w:r>
          </w:p>
        </w:tc>
        <w:tc>
          <w:tcPr>
            <w:tcW w:type="dxa" w:w="2551"/>
            <w:shd w:val="clear" w:color="auto" w:fill="F0F4FF"/>
          </w:tcPr>
          <w:p>
            <w:pPr>
              <w:jc w:val="left"/>
            </w:pPr>
            <w:r>
              <w:rPr>
                <w:rFonts w:eastAsia="맑은 고딕"/>
                <w:sz w:val="20"/>
              </w:rPr>
              <w:t>통합 테스트·엣지 케이스</w:t>
            </w:r>
          </w:p>
        </w:tc>
        <w:tc>
          <w:tcPr>
            <w:tcW w:type="dxa" w:w="4252"/>
            <w:shd w:val="clear" w:color="auto" w:fill="F0F4FF"/>
          </w:tcPr>
          <w:p>
            <w:pPr>
              <w:jc w:val="left"/>
            </w:pPr>
            <w:r>
              <w:rPr>
                <w:rFonts w:eastAsia="맑은 고딕"/>
                <w:sz w:val="20"/>
              </w:rPr>
              <w:t>오류 수정 및 검증</w:t>
            </w:r>
          </w:p>
        </w:tc>
        <w:tc>
          <w:tcPr>
            <w:tcW w:type="dxa" w:w="1417"/>
            <w:shd w:val="clear" w:color="auto" w:fill="F0F4FF"/>
          </w:tcPr>
          <w:p>
            <w:pPr>
              <w:jc w:val="left"/>
            </w:pPr>
            <w:r>
              <w:rPr>
                <w:rFonts w:eastAsia="맑은 고딕"/>
                <w:sz w:val="20"/>
              </w:rPr>
              <w:t>10분</w:t>
            </w:r>
          </w:p>
        </w:tc>
      </w:tr>
      <w:tr>
        <w:tc>
          <w:tcPr>
            <w:tcW w:type="dxa" w:w="1134"/>
          </w:tcPr>
          <w:p>
            <w:pPr>
              <w:jc w:val="left"/>
            </w:pPr>
            <w:r>
              <w:rPr>
                <w:rFonts w:eastAsia="맑은 고딕"/>
                <w:sz w:val="20"/>
              </w:rPr>
              <w:t>STEP 9</w:t>
            </w:r>
          </w:p>
        </w:tc>
        <w:tc>
          <w:tcPr>
            <w:tcW w:type="dxa" w:w="2551"/>
          </w:tcPr>
          <w:p>
            <w:pPr>
              <w:jc w:val="left"/>
            </w:pPr>
            <w:r>
              <w:rPr>
                <w:rFonts w:eastAsia="맑은 고딕"/>
                <w:sz w:val="20"/>
              </w:rPr>
              <w:t>빌드 자동화·최종 배포</w:t>
            </w:r>
          </w:p>
        </w:tc>
        <w:tc>
          <w:tcPr>
            <w:tcW w:type="dxa" w:w="4252"/>
          </w:tcPr>
          <w:p>
            <w:pPr>
              <w:jc w:val="left"/>
            </w:pPr>
            <w:r>
              <w:rPr>
                <w:rFonts w:eastAsia="맑은 고딕"/>
                <w:sz w:val="20"/>
              </w:rPr>
              <w:t>템플릿 분리·README·배포 파일</w:t>
            </w:r>
          </w:p>
        </w:tc>
        <w:tc>
          <w:tcPr>
            <w:tcW w:type="dxa" w:w="1417"/>
          </w:tcPr>
          <w:p>
            <w:pPr>
              <w:jc w:val="left"/>
            </w:pPr>
            <w:r>
              <w:rPr>
                <w:rFonts w:eastAsia="맑은 고딕"/>
                <w:sz w:val="20"/>
              </w:rPr>
              <w:t>10분</w:t>
            </w:r>
          </w:p>
        </w:tc>
      </w:tr>
    </w:tbl>
    <w:p/>
    <w:p>
      <w:pPr>
        <w:spacing w:before="0" w:after="80"/>
        <w:ind w:left="170"/>
        <w:jc w:val="left"/>
      </w:pPr>
      <w:r>
        <w:rPr>
          <w:rFonts w:ascii="Calibri" w:hAnsi="Calibri" w:eastAsia="맑은 고딕"/>
          <w:color w:val="646464"/>
          <w:sz w:val="20"/>
        </w:rPr>
        <w:t>※ 이후 추가 기능(테마·관리자 모드·커스텀 단어·리팩토링 등)은 위 기본 9단계 완성 후 대화 형식으로 이어서 개발했습니다.</w:t>
      </w:r>
    </w:p>
    <w:p>
      <w:r>
        <w:br w:type="page"/>
      </w:r>
    </w:p>
    <w:p>
      <w:pPr>
        <w:pStyle w:val="Heading1"/>
        <w:jc w:val="left"/>
      </w:pPr>
      <w:r>
        <w:rPr>
          <w:rFonts w:ascii="Calibri" w:hAnsi="Calibri" w:eastAsia="맑은 고딕"/>
          <w:color w:val="1D4ED8"/>
        </w:rPr>
        <w:t>4.  단계별 상세 설명</w:t>
      </w:r>
    </w:p>
    <w:p>
      <w:pPr>
        <w:spacing w:before="0" w:after="80"/>
        <w:jc w:val="left"/>
      </w:pPr>
      <w:r>
        <w:rPr>
          <w:rFonts w:ascii="Calibri" w:hAnsi="Calibri" w:eastAsia="맑은 고딕"/>
          <w:color w:val="505050"/>
          <w:sz w:val="22"/>
        </w:rPr>
        <w:t>각 단계에서 Claude Code에 전달한 실제 프롬프트를 포함합니다. 노란 박스가 실제로 입력한 프롬프트 전문입니다.</w:t>
      </w:r>
    </w:p>
    <w:p>
      <w:pPr>
        <w:spacing w:before="120" w:after="40"/>
        <w:shd w:val="clear" w:color="auto" w:fill="1D4ED8"/>
      </w:pPr>
      <w:r>
        <w:rPr>
          <w:rFonts w:ascii="Calibri" w:hAnsi="Calibri" w:eastAsia="맑은 고딕"/>
          <w:b/>
          <w:color w:val="FFFFFF"/>
          <w:sz w:val="22"/>
        </w:rPr>
        <w:t xml:space="preserve">  STEP 1  </w:t>
      </w:r>
      <w:r>
        <w:rPr>
          <w:rFonts w:ascii="Calibri" w:hAnsi="Calibri" w:eastAsia="맑은 고딕"/>
          <w:b/>
          <w:color w:val="FFFFFF"/>
          <w:sz w:val="24"/>
        </w:rPr>
        <w:t xml:space="preserve">  프로젝트 구조 생성 및 데이터 확인</w:t>
      </w:r>
    </w:p>
    <w:p>
      <w:pPr>
        <w:spacing w:before="40" w:after="160"/>
        <w:ind w:left="170"/>
        <w:jc w:val="left"/>
      </w:pPr>
      <w:r>
        <w:rPr>
          <w:rFonts w:ascii="Calibri" w:hAnsi="Calibri" w:eastAsia="맑은 고딕"/>
          <w:color w:val="505050"/>
          <w:sz w:val="20"/>
        </w:rPr>
        <w:t>폴더를 만들고 원본 단어 파일의 형식을 검증합니다.</w:t>
      </w:r>
    </w:p>
    <w:p>
      <w:pPr>
        <w:spacing w:before="0" w:after="80"/>
        <w:ind w:left="170"/>
        <w:jc w:val="left"/>
      </w:pPr>
      <w:r>
        <w:rPr>
          <w:rFonts w:ascii="Calibri" w:hAnsi="Calibri" w:eastAsia="맑은 고딕"/>
          <w:color w:val="282828"/>
          <w:sz w:val="22"/>
        </w:rPr>
        <w:t>목표: 개발 전 폴더 구조를 잡고, JLPT 단어 데이터 파일(N1~N5) 5개의 형식을 확인합니다.</w:t>
      </w:r>
    </w:p>
    <w:p>
      <w:pPr>
        <w:spacing w:before="0" w:after="80"/>
        <w:ind w:left="170"/>
        <w:jc w:val="left"/>
      </w:pPr>
      <w:r>
        <w:rPr>
          <w:rFonts w:ascii="Calibri" w:hAnsi="Calibri" w:eastAsia="맑은 고딕"/>
          <w:b/>
          <w:color w:val="323232"/>
          <w:sz w:val="21"/>
        </w:rPr>
        <w:t>생성되는 구조:</w:t>
      </w:r>
    </w:p>
    <w:p>
      <w:pPr>
        <w:spacing w:before="0" w:after="0"/>
        <w:ind w:left="283"/>
        <w:shd w:val="clear" w:color="auto" w:fill="F2F2F2"/>
      </w:pPr>
      <w:r>
        <w:rPr>
          <w:rFonts w:ascii="Courier New" w:hAnsi="Courier New" w:eastAsia="맑은 고딕"/>
          <w:color w:val="282828"/>
          <w:sz w:val="18"/>
        </w:rPr>
        <w:t>tangoya/</w:t>
      </w:r>
    </w:p>
    <w:p>
      <w:pPr>
        <w:spacing w:before="0" w:after="0"/>
        <w:ind w:left="283"/>
        <w:shd w:val="clear" w:color="auto" w:fill="F2F2F2"/>
      </w:pPr>
      <w:r>
        <w:rPr>
          <w:rFonts w:ascii="Courier New" w:hAnsi="Courier New" w:eastAsia="맑은 고딕"/>
          <w:color w:val="282828"/>
          <w:sz w:val="18"/>
        </w:rPr>
        <w:t>├── data/          ← 원본 단어 파일 (N1~N5_words_naver.txt)</w:t>
      </w:r>
    </w:p>
    <w:p>
      <w:pPr>
        <w:spacing w:before="0" w:after="0"/>
        <w:ind w:left="283"/>
        <w:shd w:val="clear" w:color="auto" w:fill="F2F2F2"/>
      </w:pPr>
      <w:r>
        <w:rPr>
          <w:rFonts w:ascii="Courier New" w:hAnsi="Courier New" w:eastAsia="맑은 고딕"/>
          <w:color w:val="282828"/>
          <w:sz w:val="18"/>
        </w:rPr>
        <w:t>├── build/         ← 빌드 스크립트</w:t>
      </w:r>
    </w:p>
    <w:p>
      <w:pPr>
        <w:spacing w:before="0" w:after="0"/>
        <w:ind w:left="283"/>
        <w:shd w:val="clear" w:color="auto" w:fill="F2F2F2"/>
      </w:pPr>
      <w:r>
        <w:rPr>
          <w:rFonts w:ascii="Courier New" w:hAnsi="Courier New" w:eastAsia="맑은 고딕"/>
          <w:color w:val="282828"/>
          <w:sz w:val="18"/>
        </w:rPr>
        <w:t>└── dist/          ← 최종 배포 파일</w:t>
      </w:r>
    </w:p>
    <w:p/>
    <w:p>
      <w:pPr>
        <w:spacing w:before="0" w:after="80"/>
        <w:ind w:left="170"/>
        <w:jc w:val="left"/>
      </w:pPr>
      <w:r>
        <w:rPr>
          <w:rFonts w:ascii="Calibri" w:hAnsi="Calibri" w:eastAsia="맑은 고딕"/>
          <w:b/>
          <w:color w:val="323232"/>
          <w:sz w:val="21"/>
        </w:rPr>
        <w:t>데이터 파일 형식 (CSV, 3컬럼):</w:t>
      </w:r>
    </w:p>
    <w:p>
      <w:pPr>
        <w:spacing w:before="0" w:after="0"/>
        <w:ind w:left="283"/>
        <w:shd w:val="clear" w:color="auto" w:fill="F2F2F2"/>
      </w:pPr>
      <w:r>
        <w:rPr>
          <w:rFonts w:ascii="Courier New" w:hAnsi="Courier New" w:eastAsia="맑은 고딕"/>
          <w:color w:val="282828"/>
          <w:sz w:val="18"/>
        </w:rPr>
        <w:t>히라가나,한자표기,레벨</w:t>
      </w:r>
    </w:p>
    <w:p>
      <w:pPr>
        <w:spacing w:before="0" w:after="0"/>
        <w:ind w:left="283"/>
        <w:shd w:val="clear" w:color="auto" w:fill="F2F2F2"/>
      </w:pPr>
      <w:r>
        <w:rPr>
          <w:rFonts w:ascii="Courier New" w:hAnsi="Courier New" w:eastAsia="맑은 고딕"/>
          <w:color w:val="282828"/>
          <w:sz w:val="18"/>
        </w:rPr>
        <w:t>あう,会う,N5</w:t>
      </w:r>
    </w:p>
    <w:p>
      <w:pPr>
        <w:spacing w:before="0" w:after="0"/>
        <w:ind w:left="283"/>
        <w:shd w:val="clear" w:color="auto" w:fill="F2F2F2"/>
      </w:pPr>
      <w:r>
        <w:rPr>
          <w:rFonts w:ascii="Courier New" w:hAnsi="Courier New" w:eastAsia="맑은 고딕"/>
          <w:color w:val="282828"/>
          <w:sz w:val="18"/>
        </w:rPr>
        <w:t>たべる,食べる,N5</w:t>
      </w:r>
    </w:p>
    <w:p>
      <w:pPr>
        <w:spacing w:before="0" w:after="0"/>
        <w:ind w:left="283"/>
        <w:shd w:val="clear" w:color="auto" w:fill="F2F2F2"/>
      </w:pPr>
      <w:r>
        <w:rPr>
          <w:rFonts w:ascii="Courier New" w:hAnsi="Courier New" w:eastAsia="맑은 고딕"/>
          <w:color w:val="282828"/>
          <w:sz w:val="18"/>
        </w:rPr>
        <w:t>うつくしい,美しい,N2</w:t>
      </w:r>
    </w:p>
    <w:p/>
    <w:p>
      <w:pPr>
        <w:spacing w:before="0" w:after="80"/>
        <w:ind w:left="170"/>
        <w:jc w:val="left"/>
      </w:pPr>
      <w:r>
        <w:rPr>
          <w:rFonts w:ascii="Calibri" w:hAnsi="Calibri" w:eastAsia="맑은 고딕"/>
          <w:color w:val="3C3C3C"/>
          <w:sz w:val="21"/>
        </w:rPr>
        <w:t>데이터 규모: N5(511개) + N4(877개) + N3(1,308개) + N2(2,262개) + N1(2,722개) = 합계 7,680개</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아래 지시에 따라 tangoya 프로젝트의 기본 구조를 만들어줘.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내용】</w:t>
      </w:r>
    </w:p>
    <w:p>
      <w:pPr>
        <w:shd w:val="clear" w:color="auto" w:fill="FEF9C3"/>
        <w:spacing w:before="0" w:after="0"/>
        <w:ind w:left="340"/>
      </w:pPr>
      <w:r>
        <w:rPr>
          <w:rFonts w:ascii="Courier New" w:hAnsi="Courier New" w:eastAsia="맑은 고딕"/>
          <w:color w:val="3C2800"/>
          <w:sz w:val="19"/>
        </w:rPr>
        <w:t>1. 현재 디렉토리에 다음 폴더 구조를 생성해:</w:t>
      </w:r>
    </w:p>
    <w:p>
      <w:pPr>
        <w:shd w:val="clear" w:color="auto" w:fill="FEF9C3"/>
        <w:spacing w:before="0" w:after="0"/>
        <w:ind w:left="340"/>
      </w:pPr>
      <w:r>
        <w:rPr>
          <w:rFonts w:ascii="Courier New" w:hAnsi="Courier New" w:eastAsia="맑은 고딕"/>
          <w:color w:val="3C2800"/>
          <w:sz w:val="19"/>
        </w:rPr>
        <w:t xml:space="preserve">   tangoya/</w:t>
      </w:r>
    </w:p>
    <w:p>
      <w:pPr>
        <w:shd w:val="clear" w:color="auto" w:fill="FEF9C3"/>
        <w:spacing w:before="0" w:after="0"/>
        <w:ind w:left="340"/>
      </w:pPr>
      <w:r>
        <w:rPr>
          <w:rFonts w:ascii="Courier New" w:hAnsi="Courier New" w:eastAsia="맑은 고딕"/>
          <w:color w:val="3C2800"/>
          <w:sz w:val="19"/>
        </w:rPr>
        <w:t xml:space="preserve">   ├── data/          (원본 단어 파일을 이동할 폴더)</w:t>
      </w:r>
    </w:p>
    <w:p>
      <w:pPr>
        <w:shd w:val="clear" w:color="auto" w:fill="FEF9C3"/>
        <w:spacing w:before="0" w:after="0"/>
        <w:ind w:left="340"/>
      </w:pPr>
      <w:r>
        <w:rPr>
          <w:rFonts w:ascii="Courier New" w:hAnsi="Courier New" w:eastAsia="맑은 고딕"/>
          <w:color w:val="3C2800"/>
          <w:sz w:val="19"/>
        </w:rPr>
        <w:t xml:space="preserve">   ├── build/         (빌드 스크립트를 위한 폴더)</w:t>
      </w:r>
    </w:p>
    <w:p>
      <w:pPr>
        <w:shd w:val="clear" w:color="auto" w:fill="FEF9C3"/>
        <w:spacing w:before="0" w:after="0"/>
        <w:ind w:left="340"/>
      </w:pPr>
      <w:r>
        <w:rPr>
          <w:rFonts w:ascii="Courier New" w:hAnsi="Courier New" w:eastAsia="맑은 고딕"/>
          <w:color w:val="3C2800"/>
          <w:sz w:val="19"/>
        </w:rPr>
        <w:t xml:space="preserve">   └── dist/          (최종 배포 파일 tangoya.html이 생성될 폴더)</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2. 현재 디렉토리의 N1_words_naver.txt ~ N5_words_naver.txt 파일을</w:t>
      </w:r>
    </w:p>
    <w:p>
      <w:pPr>
        <w:shd w:val="clear" w:color="auto" w:fill="FEF9C3"/>
        <w:spacing w:before="0" w:after="0"/>
        <w:ind w:left="340"/>
      </w:pPr>
      <w:r>
        <w:rPr>
          <w:rFonts w:ascii="Courier New" w:hAnsi="Courier New" w:eastAsia="맑은 고딕"/>
          <w:color w:val="3C2800"/>
          <w:sz w:val="19"/>
        </w:rPr>
        <w:t xml:space="preserve">   tangoya/data/ 폴더로 복사해.</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3. 각 파일을 읽어 아래 항목을 터미널에 출력해:</w:t>
      </w:r>
    </w:p>
    <w:p>
      <w:pPr>
        <w:shd w:val="clear" w:color="auto" w:fill="FEF9C3"/>
        <w:spacing w:before="0" w:after="0"/>
        <w:ind w:left="340"/>
      </w:pPr>
      <w:r>
        <w:rPr>
          <w:rFonts w:ascii="Courier New" w:hAnsi="Courier New" w:eastAsia="맑은 고딕"/>
          <w:color w:val="3C2800"/>
          <w:sz w:val="19"/>
        </w:rPr>
        <w:t xml:space="preserve">   - 파일명</w:t>
      </w:r>
    </w:p>
    <w:p>
      <w:pPr>
        <w:shd w:val="clear" w:color="auto" w:fill="FEF9C3"/>
        <w:spacing w:before="0" w:after="0"/>
        <w:ind w:left="340"/>
      </w:pPr>
      <w:r>
        <w:rPr>
          <w:rFonts w:ascii="Courier New" w:hAnsi="Courier New" w:eastAsia="맑은 고딕"/>
          <w:color w:val="3C2800"/>
          <w:sz w:val="19"/>
        </w:rPr>
        <w:t xml:space="preserve">   - 총 라인 수</w:t>
      </w:r>
    </w:p>
    <w:p>
      <w:pPr>
        <w:shd w:val="clear" w:color="auto" w:fill="FEF9C3"/>
        <w:spacing w:before="0" w:after="0"/>
        <w:ind w:left="340"/>
      </w:pPr>
      <w:r>
        <w:rPr>
          <w:rFonts w:ascii="Courier New" w:hAnsi="Courier New" w:eastAsia="맑은 고딕"/>
          <w:color w:val="3C2800"/>
          <w:sz w:val="19"/>
        </w:rPr>
        <w:t xml:space="preserve">   - 첫 3줄 (데이터 형식 샘플)</w:t>
      </w:r>
    </w:p>
    <w:p>
      <w:pPr>
        <w:shd w:val="clear" w:color="auto" w:fill="FEF9C3"/>
        <w:spacing w:before="0" w:after="0"/>
        <w:ind w:left="340"/>
      </w:pPr>
      <w:r>
        <w:rPr>
          <w:rFonts w:ascii="Courier New" w:hAnsi="Courier New" w:eastAsia="맑은 고딕"/>
          <w:color w:val="3C2800"/>
          <w:sz w:val="19"/>
        </w:rPr>
        <w:t xml:space="preserve">   - 형식이 "히라가나,한자표기,레벨" 3컬럼인지 확인</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【기대 결과】</w:t>
      </w:r>
    </w:p>
    <w:p>
      <w:pPr>
        <w:shd w:val="clear" w:color="auto" w:fill="FEF9C3"/>
        <w:spacing w:before="0" w:after="0"/>
        <w:ind w:left="340"/>
      </w:pPr>
      <w:r>
        <w:rPr>
          <w:rFonts w:ascii="Courier New" w:hAnsi="Courier New" w:eastAsia="맑은 고딕"/>
          <w:color w:val="3C2800"/>
          <w:sz w:val="19"/>
        </w:rPr>
        <w:t>- 5개 파일 모두 확인되고, 형식이 "あう,会う,N5" 패턴임이 확인된다.</w:t>
      </w:r>
    </w:p>
    <w:p>
      <w:pPr>
        <w:shd w:val="clear" w:color="auto" w:fill="FEF9C3"/>
        <w:spacing w:before="0" w:after="0"/>
        <w:ind w:left="340"/>
      </w:pPr>
      <w:r>
        <w:rPr>
          <w:rFonts w:ascii="Courier New" w:hAnsi="Courier New" w:eastAsia="맑은 고딕"/>
          <w:color w:val="3C2800"/>
          <w:sz w:val="19"/>
        </w:rPr>
        <w:t>- N5: 511줄, N4: 877줄, N3: 1,308줄, N2: 2,262줄, N1: 2,722줄 (합계 7,680줄)</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위 구조가 정상 생성되었으면 "STEP 1 완료"를 출력해줘.</w:t>
      </w:r>
    </w:p>
    <w:p/>
    <w:p>
      <w:pPr>
        <w:spacing w:before="120" w:after="40"/>
        <w:shd w:val="clear" w:color="auto" w:fill="1D4ED8"/>
      </w:pPr>
      <w:r>
        <w:rPr>
          <w:rFonts w:ascii="Calibri" w:hAnsi="Calibri" w:eastAsia="맑은 고딕"/>
          <w:b/>
          <w:color w:val="FFFFFF"/>
          <w:sz w:val="22"/>
        </w:rPr>
        <w:t xml:space="preserve">  STEP 2  </w:t>
      </w:r>
      <w:r>
        <w:rPr>
          <w:rFonts w:ascii="Calibri" w:hAnsi="Calibri" w:eastAsia="맑은 고딕"/>
          <w:b/>
          <w:color w:val="FFFFFF"/>
          <w:sz w:val="24"/>
        </w:rPr>
        <w:t xml:space="preserve">  한국어 뜻 일괄 번역</w:t>
      </w:r>
    </w:p>
    <w:p>
      <w:pPr>
        <w:spacing w:before="40" w:after="160"/>
        <w:ind w:left="170"/>
        <w:jc w:val="left"/>
      </w:pPr>
      <w:r>
        <w:rPr>
          <w:rFonts w:ascii="Calibri" w:hAnsi="Calibri" w:eastAsia="맑은 고딕"/>
          <w:color w:val="505050"/>
          <w:sz w:val="20"/>
        </w:rPr>
        <w:t>Claude API를 활용해 7,680개 일본어 단어에 한국어 뜻을 자동으로 번역합니다.</w:t>
      </w:r>
    </w:p>
    <w:p>
      <w:pPr>
        <w:spacing w:before="0" w:after="80"/>
        <w:ind w:left="170"/>
        <w:jc w:val="left"/>
      </w:pPr>
      <w:r>
        <w:rPr>
          <w:rFonts w:ascii="Calibri" w:hAnsi="Calibri" w:eastAsia="맑은 고딕"/>
          <w:color w:val="282828"/>
          <w:sz w:val="22"/>
        </w:rPr>
        <w:t>목표: 원본 파일에는 한국어 뜻이 없습니다. Claude API(claude-haiku)를 호출해 100개씩 배치로 번역하고 korean_dict.json을 생성합니다.</w:t>
      </w:r>
    </w:p>
    <w:p>
      <w:pPr>
        <w:spacing w:before="0" w:after="80"/>
        <w:ind w:left="170"/>
        <w:jc w:val="left"/>
      </w:pPr>
      <w:r>
        <w:rPr>
          <w:rFonts w:ascii="Calibri" w:hAnsi="Calibri" w:eastAsia="맑은 고딕"/>
          <w:b/>
          <w:color w:val="323232"/>
          <w:sz w:val="21"/>
        </w:rPr>
        <w:t>번역 방식:</w:t>
      </w:r>
    </w:p>
    <w:p>
      <w:pPr>
        <w:pStyle w:val="ListBullet"/>
        <w:spacing w:after="40"/>
        <w:ind w:left="454"/>
      </w:pPr>
      <w:r>
        <w:rPr>
          <w:rFonts w:ascii="Calibri" w:hAnsi="Calibri" w:eastAsia="맑은 고딕"/>
          <w:color w:val="323232"/>
          <w:sz w:val="21"/>
        </w:rPr>
        <w:t>100개씩 배치 처리 → API 호출 횟수: 약 77회</w:t>
      </w:r>
    </w:p>
    <w:p>
      <w:pPr>
        <w:pStyle w:val="ListBullet"/>
        <w:spacing w:after="40"/>
        <w:ind w:left="454"/>
      </w:pPr>
      <w:r>
        <w:rPr>
          <w:rFonts w:ascii="Calibri" w:hAnsi="Calibri" w:eastAsia="맑은 고딕"/>
          <w:color w:val="323232"/>
          <w:sz w:val="21"/>
        </w:rPr>
        <w:t>중간 저장: 배치마다 저장하므로 중단 후 재시작 가능</w:t>
      </w:r>
    </w:p>
    <w:p>
      <w:pPr>
        <w:pStyle w:val="ListBullet"/>
        <w:spacing w:after="40"/>
        <w:ind w:left="454"/>
      </w:pPr>
      <w:r>
        <w:rPr>
          <w:rFonts w:ascii="Calibri" w:hAnsi="Calibri" w:eastAsia="맑은 고딕"/>
          <w:color w:val="323232"/>
          <w:sz w:val="21"/>
        </w:rPr>
        <w:t>기존 번역은 건너뜀 (재실행 시 중복 API 호출 방지)</w:t>
      </w:r>
    </w:p>
    <w:p>
      <w:pPr>
        <w:pStyle w:val="ListBullet"/>
        <w:spacing w:after="40"/>
        <w:ind w:left="454"/>
      </w:pPr>
      <w:r>
        <w:rPr>
          <w:rFonts w:ascii="Calibri" w:hAnsi="Calibri" w:eastAsia="맑은 고딕"/>
          <w:color w:val="323232"/>
          <w:sz w:val="21"/>
        </w:rPr>
        <w:t>결과: korean_dict.json — {"会う": "만나다", "食べる": "먹다", ...}</w:t>
      </w:r>
    </w:p>
    <w:p>
      <w:pPr>
        <w:spacing w:before="0" w:after="80"/>
        <w:ind w:left="170"/>
        <w:jc w:val="left"/>
      </w:pPr>
      <w:r>
        <w:rPr>
          <w:rFonts w:ascii="Calibri" w:hAnsi="Calibri" w:eastAsia="맑은 고딕"/>
          <w:color w:val="1D4ED8"/>
          <w:sz w:val="21"/>
        </w:rPr>
        <w:t>최종 생성: 7,518개 번역 완료 (97.9% 커버율)</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이 단계는 원본 단어 파일의 7,680개 단어에 한국어 뜻을 붙여</w:t>
      </w:r>
    </w:p>
    <w:p>
      <w:pPr>
        <w:shd w:val="clear" w:color="auto" w:fill="FEF9C3"/>
        <w:spacing w:before="0" w:after="0"/>
        <w:ind w:left="340"/>
      </w:pPr>
      <w:r>
        <w:rPr>
          <w:rFonts w:ascii="Courier New" w:hAnsi="Courier New" w:eastAsia="맑은 고딕"/>
          <w:color w:val="3C2800"/>
          <w:sz w:val="19"/>
        </w:rPr>
        <w:t>tangoya/data/korean_dict.json 을 생성하는 것이 목표다.</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【배경】</w:t>
      </w:r>
    </w:p>
    <w:p>
      <w:pPr>
        <w:shd w:val="clear" w:color="auto" w:fill="FEF9C3"/>
        <w:spacing w:before="0" w:after="0"/>
        <w:ind w:left="340"/>
      </w:pPr>
      <w:r>
        <w:rPr>
          <w:rFonts w:ascii="Courier New" w:hAnsi="Courier New" w:eastAsia="맑은 고딕"/>
          <w:color w:val="3C2800"/>
          <w:sz w:val="19"/>
        </w:rPr>
        <w:t>원본 파일(N1~N5_words_naver.txt)에는 한국어 뜻이 없다.</w:t>
      </w:r>
    </w:p>
    <w:p>
      <w:pPr>
        <w:shd w:val="clear" w:color="auto" w:fill="FEF9C3"/>
        <w:spacing w:before="0" w:after="0"/>
        <w:ind w:left="340"/>
      </w:pPr>
      <w:r>
        <w:rPr>
          <w:rFonts w:ascii="Courier New" w:hAnsi="Courier New" w:eastAsia="맑은 고딕"/>
          <w:color w:val="3C2800"/>
          <w:sz w:val="19"/>
        </w:rPr>
        <w:t>Claude API를 사용해 일본어 단어에 한국어 뜻을 일괄 번역하여 별도 JSON으로 저장한다.</w:t>
      </w:r>
    </w:p>
    <w:p>
      <w:pPr>
        <w:shd w:val="clear" w:color="auto" w:fill="FEF9C3"/>
        <w:spacing w:before="0" w:after="0"/>
        <w:ind w:left="340"/>
      </w:pPr>
      <w:r>
        <w:rPr>
          <w:rFonts w:ascii="Courier New" w:hAnsi="Courier New" w:eastAsia="맑은 고딕"/>
          <w:color w:val="3C2800"/>
          <w:sz w:val="19"/>
        </w:rPr>
        <w:t>이 파일은 이후 STEP 3에서 JLPT 레벨 정보와 합쳐진다.</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tangoya/build/add_korean.py 작성 및 실행】</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스크립트 동작:</w:t>
      </w:r>
    </w:p>
    <w:p>
      <w:pPr>
        <w:shd w:val="clear" w:color="auto" w:fill="FEF9C3"/>
        <w:spacing w:before="0" w:after="0"/>
        <w:ind w:left="340"/>
      </w:pPr>
      <w:r>
        <w:rPr>
          <w:rFonts w:ascii="Courier New" w:hAnsi="Courier New" w:eastAsia="맑은 고딕"/>
          <w:color w:val="3C2800"/>
          <w:sz w:val="19"/>
        </w:rPr>
        <w:t xml:space="preserve">  1. tangoya/data/ 의 N5→N4→N3→N2→N1 순서로 전체 단어 목록을 수집</w:t>
      </w:r>
    </w:p>
    <w:p>
      <w:pPr>
        <w:shd w:val="clear" w:color="auto" w:fill="FEF9C3"/>
        <w:spacing w:before="0" w:after="0"/>
        <w:ind w:left="340"/>
      </w:pPr>
      <w:r>
        <w:rPr>
          <w:rFonts w:ascii="Courier New" w:hAnsi="Courier New" w:eastAsia="맑은 고딕"/>
          <w:color w:val="3C2800"/>
          <w:sz w:val="19"/>
        </w:rPr>
        <w:t xml:space="preserve">  2. 기존 korean_dict.json 이 있으면 로드 → 이미 번역된 단어는 건너뜀</w:t>
      </w:r>
    </w:p>
    <w:p>
      <w:pPr>
        <w:shd w:val="clear" w:color="auto" w:fill="FEF9C3"/>
        <w:spacing w:before="0" w:after="0"/>
        <w:ind w:left="340"/>
      </w:pPr>
      <w:r>
        <w:rPr>
          <w:rFonts w:ascii="Courier New" w:hAnsi="Courier New" w:eastAsia="맑은 고딕"/>
          <w:color w:val="3C2800"/>
          <w:sz w:val="19"/>
        </w:rPr>
        <w:t xml:space="preserve">  3. 미번역 단어를 100개씩 배치로 묶어 Claude API 호출</w:t>
      </w:r>
    </w:p>
    <w:p>
      <w:pPr>
        <w:shd w:val="clear" w:color="auto" w:fill="FEF9C3"/>
        <w:spacing w:before="0" w:after="0"/>
        <w:ind w:left="340"/>
      </w:pPr>
      <w:r>
        <w:rPr>
          <w:rFonts w:ascii="Courier New" w:hAnsi="Courier New" w:eastAsia="맑은 고딕"/>
          <w:color w:val="3C2800"/>
          <w:sz w:val="19"/>
        </w:rPr>
        <w:t xml:space="preserve">     모델: claude-haiku-4-5-20251001 / max_tokens: 2000</w:t>
      </w:r>
    </w:p>
    <w:p>
      <w:pPr>
        <w:shd w:val="clear" w:color="auto" w:fill="FEF9C3"/>
        <w:spacing w:before="0" w:after="0"/>
        <w:ind w:left="340"/>
      </w:pPr>
      <w:r>
        <w:rPr>
          <w:rFonts w:ascii="Courier New" w:hAnsi="Courier New" w:eastAsia="맑은 고딕"/>
          <w:color w:val="3C2800"/>
          <w:sz w:val="19"/>
        </w:rPr>
        <w:t xml:space="preserve">  4. 응답 파싱 실패 시 해당 배치 건너뜀 (중단 없이 계속 진행)</w:t>
      </w:r>
    </w:p>
    <w:p>
      <w:pPr>
        <w:shd w:val="clear" w:color="auto" w:fill="FEF9C3"/>
        <w:spacing w:before="0" w:after="0"/>
        <w:ind w:left="340"/>
      </w:pPr>
      <w:r>
        <w:rPr>
          <w:rFonts w:ascii="Courier New" w:hAnsi="Courier New" w:eastAsia="맑은 고딕"/>
          <w:color w:val="3C2800"/>
          <w:sz w:val="19"/>
        </w:rPr>
        <w:t xml:space="preserve">  5. 배치마다 korean_dict.json 에 중간 저장</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【korean_dict.json 스키마】</w:t>
      </w:r>
    </w:p>
    <w:p>
      <w:pPr>
        <w:shd w:val="clear" w:color="auto" w:fill="FEF9C3"/>
        <w:spacing w:before="0" w:after="0"/>
        <w:ind w:left="340"/>
      </w:pPr>
      <w:r>
        <w:rPr>
          <w:rFonts w:ascii="Courier New" w:hAnsi="Courier New" w:eastAsia="맑은 고딕"/>
          <w:color w:val="3C2800"/>
          <w:sz w:val="19"/>
        </w:rPr>
        <w:t>{ "会う": "만나다", "青い": "파랗다", "学生": "학생" }</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스크립트를 실행해서 tangoya/data/korean_dict.json 이 생성되고</w:t>
      </w:r>
    </w:p>
    <w:p>
      <w:pPr>
        <w:shd w:val="clear" w:color="auto" w:fill="FEF9C3"/>
        <w:spacing w:before="0" w:after="0"/>
        <w:ind w:left="340"/>
      </w:pPr>
      <w:r>
        <w:rPr>
          <w:rFonts w:ascii="Courier New" w:hAnsi="Courier New" w:eastAsia="맑은 고딕"/>
          <w:color w:val="3C2800"/>
          <w:sz w:val="19"/>
        </w:rPr>
        <w:t>7,000개 이상이 번역 완료되면 "STEP 2 완료"를 출력해줘.</w:t>
      </w:r>
    </w:p>
    <w:p/>
    <w:p>
      <w:pPr>
        <w:spacing w:before="120" w:after="40"/>
        <w:shd w:val="clear" w:color="auto" w:fill="1D4ED8"/>
      </w:pPr>
      <w:r>
        <w:rPr>
          <w:rFonts w:ascii="Calibri" w:hAnsi="Calibri" w:eastAsia="맑은 고딕"/>
          <w:b/>
          <w:color w:val="FFFFFF"/>
          <w:sz w:val="22"/>
        </w:rPr>
        <w:t xml:space="preserve">  STEP 3  </w:t>
      </w:r>
      <w:r>
        <w:rPr>
          <w:rFonts w:ascii="Calibri" w:hAnsi="Calibri" w:eastAsia="맑은 고딕"/>
          <w:b/>
          <w:color w:val="FFFFFF"/>
          <w:sz w:val="24"/>
        </w:rPr>
        <w:t xml:space="preserve">  JLPT 사전 빌드 (build_dict.py)</w:t>
      </w:r>
    </w:p>
    <w:p>
      <w:pPr>
        <w:spacing w:before="40" w:after="160"/>
        <w:ind w:left="170"/>
        <w:jc w:val="left"/>
      </w:pPr>
      <w:r>
        <w:rPr>
          <w:rFonts w:ascii="Calibri" w:hAnsi="Calibri" w:eastAsia="맑은 고딕"/>
          <w:color w:val="505050"/>
          <w:sz w:val="20"/>
        </w:rPr>
        <w:t>단어·레벨·한국어 뜻을 합쳐 중간 사전 jlpt_dict.json을 생성합니다.</w:t>
      </w:r>
    </w:p>
    <w:p>
      <w:pPr>
        <w:spacing w:before="0" w:after="80"/>
        <w:ind w:left="170"/>
        <w:jc w:val="left"/>
      </w:pPr>
      <w:r>
        <w:rPr>
          <w:rFonts w:ascii="Calibri" w:hAnsi="Calibri" w:eastAsia="맑은 고딕"/>
          <w:color w:val="282828"/>
          <w:sz w:val="22"/>
        </w:rPr>
        <w:t>목표: N1~N5 파일 5개 + korean_dict.json을 합쳐 HTML에 내장할 JLPT_DICT를 만듭니다.</w:t>
      </w:r>
    </w:p>
    <w:p>
      <w:pPr>
        <w:spacing w:before="0" w:after="80"/>
        <w:ind w:left="170"/>
        <w:jc w:val="left"/>
      </w:pPr>
      <w:r>
        <w:rPr>
          <w:rFonts w:ascii="Calibri" w:hAnsi="Calibri" w:eastAsia="맑은 고딕"/>
          <w:b/>
          <w:color w:val="323232"/>
          <w:sz w:val="21"/>
        </w:rPr>
        <w:t>핵심 규칙:</w:t>
      </w:r>
    </w:p>
    <w:p>
      <w:pPr>
        <w:pStyle w:val="ListBullet"/>
        <w:spacing w:after="40"/>
        <w:ind w:left="454"/>
      </w:pPr>
      <w:r>
        <w:rPr>
          <w:rFonts w:ascii="Calibri" w:hAnsi="Calibri" w:eastAsia="맑은 고딕"/>
          <w:color w:val="323232"/>
          <w:sz w:val="21"/>
        </w:rPr>
        <w:t>N5 우선 원칙: 같은 단어가 여러 레벨에 있으면 가장 낮은 레벨(N5)로 등록</w:t>
      </w:r>
    </w:p>
    <w:p>
      <w:pPr>
        <w:pStyle w:val="ListBullet"/>
        <w:spacing w:after="40"/>
        <w:ind w:left="454"/>
      </w:pPr>
      <w:r>
        <w:rPr>
          <w:rFonts w:ascii="Calibri" w:hAnsi="Calibri" w:eastAsia="맑은 고딕"/>
          <w:color w:val="323232"/>
          <w:sz w:val="21"/>
        </w:rPr>
        <w:t>이중 등록: 한자키("会う")와 히라가나키("あう") 모두 등록 → 빠른 검색</w:t>
      </w:r>
    </w:p>
    <w:p>
      <w:pPr>
        <w:pStyle w:val="ListBullet"/>
        <w:spacing w:after="40"/>
        <w:ind w:left="454"/>
      </w:pPr>
      <w:r>
        <w:rPr>
          <w:rFonts w:ascii="Calibri" w:hAnsi="Calibri" w:eastAsia="맑은 고딕"/>
          <w:color w:val="323232"/>
          <w:sz w:val="21"/>
        </w:rPr>
        <w:t>스키마: {"r": 읽기, "l": 레벨, "k": 한국어뜻}</w:t>
      </w:r>
    </w:p>
    <w:p>
      <w:pPr>
        <w:pStyle w:val="ListBullet"/>
        <w:spacing w:after="40"/>
        <w:ind w:left="454"/>
      </w:pPr>
      <w:r>
        <w:rPr>
          <w:rFonts w:ascii="Calibri" w:hAnsi="Calibri" w:eastAsia="맑은 고딕"/>
          <w:color w:val="323232"/>
          <w:sz w:val="21"/>
        </w:rPr>
        <w:t>결과: 13,680개 항목 (jlpt_dict.json)</w:t>
      </w:r>
    </w:p>
    <w:p>
      <w:pPr>
        <w:spacing w:before="0" w:after="0"/>
        <w:ind w:left="283"/>
        <w:shd w:val="clear" w:color="auto" w:fill="F2F2F2"/>
      </w:pPr>
      <w:r>
        <w:rPr>
          <w:rFonts w:ascii="Courier New" w:hAnsi="Courier New" w:eastAsia="맑은 고딕"/>
          <w:color w:val="282828"/>
          <w:sz w:val="18"/>
        </w:rPr>
        <w:t>{</w:t>
      </w:r>
    </w:p>
    <w:p>
      <w:pPr>
        <w:spacing w:before="0" w:after="0"/>
        <w:ind w:left="283"/>
        <w:shd w:val="clear" w:color="auto" w:fill="F2F2F2"/>
      </w:pPr>
      <w:r>
        <w:rPr>
          <w:rFonts w:ascii="Courier New" w:hAnsi="Courier New" w:eastAsia="맑은 고딕"/>
          <w:color w:val="282828"/>
          <w:sz w:val="18"/>
        </w:rPr>
        <w:t xml:space="preserve">  "会う":  {"r": "あう",      "l": "N5", "k": "만나다"},</w:t>
      </w:r>
    </w:p>
    <w:p>
      <w:pPr>
        <w:spacing w:before="0" w:after="0"/>
        <w:ind w:left="283"/>
        <w:shd w:val="clear" w:color="auto" w:fill="F2F2F2"/>
      </w:pPr>
      <w:r>
        <w:rPr>
          <w:rFonts w:ascii="Courier New" w:hAnsi="Courier New" w:eastAsia="맑은 고딕"/>
          <w:color w:val="282828"/>
          <w:sz w:val="18"/>
        </w:rPr>
        <w:t xml:space="preserve">  "あう":  {"r": "あう",      "l": "N5", "k": "만나다"},</w:t>
      </w:r>
    </w:p>
    <w:p>
      <w:pPr>
        <w:spacing w:before="0" w:after="0"/>
        <w:ind w:left="283"/>
        <w:shd w:val="clear" w:color="auto" w:fill="F2F2F2"/>
      </w:pPr>
      <w:r>
        <w:rPr>
          <w:rFonts w:ascii="Courier New" w:hAnsi="Courier New" w:eastAsia="맑은 고딕"/>
          <w:color w:val="282828"/>
          <w:sz w:val="18"/>
        </w:rPr>
        <w:t xml:space="preserve">  "学生":  {"r": "がくせい",  "l": "N5", "k": "학생"},</w:t>
      </w:r>
    </w:p>
    <w:p>
      <w:pPr>
        <w:spacing w:before="0" w:after="0"/>
        <w:ind w:left="283"/>
        <w:shd w:val="clear" w:color="auto" w:fill="F2F2F2"/>
      </w:pPr>
      <w:r>
        <w:rPr>
          <w:rFonts w:ascii="Courier New" w:hAnsi="Courier New" w:eastAsia="맑은 고딕"/>
          <w:color w:val="282828"/>
          <w:sz w:val="18"/>
        </w:rPr>
        <w:t xml:space="preserve">  "美しい":{"r": "うつくしい","l": "N2", "k": "아름답다"}</w:t>
      </w:r>
    </w:p>
    <w:p>
      <w:pPr>
        <w:spacing w:before="0" w:after="0"/>
        <w:ind w:left="283"/>
        <w:shd w:val="clear" w:color="auto" w:fill="F2F2F2"/>
      </w:pPr>
      <w:r>
        <w:rPr>
          <w:rFonts w:ascii="Courier New" w:hAnsi="Courier New" w:eastAsia="맑은 고딕"/>
          <w:color w:val="282828"/>
          <w:sz w:val="18"/>
        </w:rPr>
        <w:t>}</w:t>
      </w:r>
    </w:p>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tangoya/build/build_dict.py 스크립트를 작성해줘.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【스크립트 역할】</w:t>
      </w:r>
    </w:p>
    <w:p>
      <w:pPr>
        <w:shd w:val="clear" w:color="auto" w:fill="FEF9C3"/>
        <w:spacing w:before="0" w:after="0"/>
        <w:ind w:left="340"/>
      </w:pPr>
      <w:r>
        <w:rPr>
          <w:rFonts w:ascii="Courier New" w:hAnsi="Courier New" w:eastAsia="맑은 고딕"/>
          <w:color w:val="3C2800"/>
          <w:sz w:val="19"/>
        </w:rPr>
        <w:t>N1~N5 단어 파일 5개 + korean_dict.json 을 합쳐서</w:t>
      </w:r>
    </w:p>
    <w:p>
      <w:pPr>
        <w:shd w:val="clear" w:color="auto" w:fill="FEF9C3"/>
        <w:spacing w:before="0" w:after="0"/>
        <w:ind w:left="340"/>
      </w:pPr>
      <w:r>
        <w:rPr>
          <w:rFonts w:ascii="Courier New" w:hAnsi="Courier New" w:eastAsia="맑은 고딕"/>
          <w:color w:val="3C2800"/>
          <w:sz w:val="19"/>
        </w:rPr>
        <w:t>tangoya.html에 내장할 최종 JSON 사전(jlpt_dict.json)을 생성한다.</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【처리 규칙】</w:t>
      </w:r>
    </w:p>
    <w:p>
      <w:pPr>
        <w:shd w:val="clear" w:color="auto" w:fill="FEF9C3"/>
        <w:spacing w:before="0" w:after="0"/>
        <w:ind w:left="340"/>
      </w:pPr>
      <w:r>
        <w:rPr>
          <w:rFonts w:ascii="Courier New" w:hAnsi="Courier New" w:eastAsia="맑은 고딕"/>
          <w:color w:val="3C2800"/>
          <w:sz w:val="19"/>
        </w:rPr>
        <w:t>파일 처리 순서: N5 → N4 → N3 → N2 → N1</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각 줄 파싱 후 아래 두 가지 키를 모두 등록:</w:t>
      </w:r>
    </w:p>
    <w:p>
      <w:pPr>
        <w:shd w:val="clear" w:color="auto" w:fill="FEF9C3"/>
        <w:spacing w:before="0" w:after="0"/>
        <w:ind w:left="340"/>
      </w:pPr>
      <w:r>
        <w:rPr>
          <w:rFonts w:ascii="Courier New" w:hAnsi="Courier New" w:eastAsia="맑은 고딕"/>
          <w:color w:val="3C2800"/>
          <w:sz w:val="19"/>
        </w:rPr>
        <w:t xml:space="preserve">  한자표기 키: "会う" → {"r": "あう", "l": "N5", "k": "만나다"}</w:t>
      </w:r>
    </w:p>
    <w:p>
      <w:pPr>
        <w:shd w:val="clear" w:color="auto" w:fill="FEF9C3"/>
        <w:spacing w:before="0" w:after="0"/>
        <w:ind w:left="340"/>
      </w:pPr>
      <w:r>
        <w:rPr>
          <w:rFonts w:ascii="Courier New" w:hAnsi="Courier New" w:eastAsia="맑은 고딕"/>
          <w:color w:val="3C2800"/>
          <w:sz w:val="19"/>
        </w:rPr>
        <w:t xml:space="preserve">  히라가나 키: "あう" → {"r": "あう", "l": "N5", "k": "만나다"}</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키 충돌 시: 먼저 등록된 항목 유지 (N5 우선)</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【출력】</w:t>
      </w:r>
    </w:p>
    <w:p>
      <w:pPr>
        <w:shd w:val="clear" w:color="auto" w:fill="FEF9C3"/>
        <w:spacing w:before="0" w:after="0"/>
        <w:ind w:left="340"/>
      </w:pPr>
      <w:r>
        <w:rPr>
          <w:rFonts w:ascii="Courier New" w:hAnsi="Courier New" w:eastAsia="맑은 고딕"/>
          <w:color w:val="3C2800"/>
          <w:sz w:val="19"/>
        </w:rPr>
        <w:t>- 저장 경로: tangoya/build/jlpt_dict.json</w:t>
      </w:r>
    </w:p>
    <w:p>
      <w:pPr>
        <w:shd w:val="clear" w:color="auto" w:fill="FEF9C3"/>
        <w:spacing w:before="0" w:after="0"/>
        <w:ind w:left="340"/>
      </w:pPr>
      <w:r>
        <w:rPr>
          <w:rFonts w:ascii="Courier New" w:hAnsi="Courier New" w:eastAsia="맑은 고딕"/>
          <w:color w:val="3C2800"/>
          <w:sz w:val="19"/>
        </w:rPr>
        <w:t>- 완료 후 레벨별 항목 수, 한국어 뜻 커버율, 샘플 5개 출력</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스크립트를 실행해서 tangoya/build/jlpt_dict.json이 생성되고</w:t>
      </w:r>
    </w:p>
    <w:p>
      <w:pPr>
        <w:shd w:val="clear" w:color="auto" w:fill="FEF9C3"/>
        <w:spacing w:before="0" w:after="0"/>
        <w:ind w:left="340"/>
      </w:pPr>
      <w:r>
        <w:rPr>
          <w:rFonts w:ascii="Courier New" w:hAnsi="Courier New" w:eastAsia="맑은 고딕"/>
          <w:color w:val="3C2800"/>
          <w:sz w:val="19"/>
        </w:rPr>
        <w:t>한국어 뜻이 포함된 샘플이 출력되면 "STEP 3 완료"를 출력해줘.</w:t>
      </w:r>
    </w:p>
    <w:p/>
    <w:p>
      <w:pPr>
        <w:spacing w:before="120" w:after="40"/>
        <w:shd w:val="clear" w:color="auto" w:fill="1D4ED8"/>
      </w:pPr>
      <w:r>
        <w:rPr>
          <w:rFonts w:ascii="Calibri" w:hAnsi="Calibri" w:eastAsia="맑은 고딕"/>
          <w:b/>
          <w:color w:val="FFFFFF"/>
          <w:sz w:val="22"/>
        </w:rPr>
        <w:t xml:space="preserve">  STEP 4  </w:t>
      </w:r>
      <w:r>
        <w:rPr>
          <w:rFonts w:ascii="Calibri" w:hAnsi="Calibri" w:eastAsia="맑은 고딕"/>
          <w:b/>
          <w:color w:val="FFFFFF"/>
          <w:sz w:val="24"/>
        </w:rPr>
        <w:t xml:space="preserve">  HTML 뼈대 및 CSS 작성</w:t>
      </w:r>
    </w:p>
    <w:p>
      <w:pPr>
        <w:spacing w:before="40" w:after="160"/>
        <w:ind w:left="170"/>
        <w:jc w:val="left"/>
      </w:pPr>
      <w:r>
        <w:rPr>
          <w:rFonts w:ascii="Calibri" w:hAnsi="Calibri" w:eastAsia="맑은 고딕"/>
          <w:color w:val="505050"/>
          <w:sz w:val="20"/>
        </w:rPr>
        <w:t>다크테마 UI, JLPT 레벨 색상 시스템, 반응형 레이아웃을 완성합니다.</w:t>
      </w:r>
    </w:p>
    <w:p>
      <w:pPr>
        <w:spacing w:before="0" w:after="80"/>
        <w:ind w:left="170"/>
        <w:jc w:val="left"/>
      </w:pPr>
      <w:r>
        <w:rPr>
          <w:rFonts w:ascii="Calibri" w:hAnsi="Calibri" w:eastAsia="맑은 고딕"/>
          <w:color w:val="282828"/>
          <w:sz w:val="22"/>
        </w:rPr>
        <w:t>목표: JavaScript 로직 없이 HTML 구조와 CSS만으로 전체 레이아웃을 완성합니다.</w:t>
      </w:r>
    </w:p>
    <w:p>
      <w:pPr>
        <w:spacing w:before="0" w:after="80"/>
        <w:ind w:left="170"/>
        <w:jc w:val="left"/>
      </w:pPr>
      <w:r>
        <w:rPr>
          <w:rFonts w:ascii="Calibri" w:hAnsi="Calibri" w:eastAsia="맑은 고딕"/>
          <w:b/>
          <w:color w:val="323232"/>
          <w:sz w:val="21"/>
        </w:rPr>
        <w:t>레벨별 색상 코드:</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2563EB"/>
          </w:tcPr>
          <w:p>
            <w:pPr>
              <w:jc w:val="center"/>
            </w:pPr>
            <w:r>
              <w:rPr>
                <w:rFonts w:eastAsia="맑은 고딕"/>
                <w:b/>
                <w:color w:val="FFFFFF"/>
                <w:sz w:val="20"/>
              </w:rPr>
              <w:t>레벨</w:t>
            </w:r>
          </w:p>
        </w:tc>
        <w:tc>
          <w:tcPr>
            <w:tcW w:type="dxa" w:w="2835"/>
            <w:shd w:val="clear" w:color="auto" w:fill="2563EB"/>
          </w:tcPr>
          <w:p>
            <w:pPr>
              <w:jc w:val="center"/>
            </w:pPr>
            <w:r>
              <w:rPr>
                <w:rFonts w:eastAsia="맑은 고딕"/>
                <w:b/>
                <w:color w:val="FFFFFF"/>
                <w:sz w:val="20"/>
              </w:rPr>
              <w:t>색상</w:t>
            </w:r>
          </w:p>
        </w:tc>
        <w:tc>
          <w:tcPr>
            <w:tcW w:type="dxa" w:w="4819"/>
            <w:shd w:val="clear" w:color="auto" w:fill="2563EB"/>
          </w:tcPr>
          <w:p>
            <w:pPr>
              <w:jc w:val="center"/>
            </w:pPr>
            <w:r>
              <w:rPr>
                <w:rFonts w:eastAsia="맑은 고딕"/>
                <w:b/>
                <w:color w:val="FFFFFF"/>
                <w:sz w:val="20"/>
              </w:rPr>
              <w:t>의미</w:t>
            </w:r>
          </w:p>
        </w:tc>
      </w:tr>
      <w:tr>
        <w:tc>
          <w:tcPr>
            <w:tcW w:type="dxa" w:w="1417"/>
          </w:tcPr>
          <w:p>
            <w:pPr>
              <w:jc w:val="left"/>
            </w:pPr>
            <w:r>
              <w:rPr>
                <w:rFonts w:eastAsia="맑은 고딕"/>
                <w:sz w:val="20"/>
              </w:rPr>
              <w:t>N1</w:t>
            </w:r>
          </w:p>
        </w:tc>
        <w:tc>
          <w:tcPr>
            <w:tcW w:type="dxa" w:w="2835"/>
          </w:tcPr>
          <w:p>
            <w:pPr>
              <w:jc w:val="left"/>
            </w:pPr>
            <w:r>
              <w:rPr>
                <w:rFonts w:eastAsia="맑은 고딕"/>
                <w:sz w:val="20"/>
              </w:rPr>
              <w:t>#ff4d6d (빨강)</w:t>
            </w:r>
          </w:p>
        </w:tc>
        <w:tc>
          <w:tcPr>
            <w:tcW w:type="dxa" w:w="4819"/>
          </w:tcPr>
          <w:p>
            <w:pPr>
              <w:jc w:val="left"/>
            </w:pPr>
            <w:r>
              <w:rPr>
                <w:rFonts w:eastAsia="맑은 고딕"/>
                <w:sz w:val="20"/>
              </w:rPr>
              <w:t>최고급</w:t>
            </w:r>
          </w:p>
        </w:tc>
      </w:tr>
      <w:tr>
        <w:tc>
          <w:tcPr>
            <w:tcW w:type="dxa" w:w="1417"/>
            <w:shd w:val="clear" w:color="auto" w:fill="F0F4FF"/>
          </w:tcPr>
          <w:p>
            <w:pPr>
              <w:jc w:val="left"/>
            </w:pPr>
            <w:r>
              <w:rPr>
                <w:rFonts w:eastAsia="맑은 고딕"/>
                <w:sz w:val="20"/>
              </w:rPr>
              <w:t>N2</w:t>
            </w:r>
          </w:p>
        </w:tc>
        <w:tc>
          <w:tcPr>
            <w:tcW w:type="dxa" w:w="2835"/>
            <w:shd w:val="clear" w:color="auto" w:fill="F0F4FF"/>
          </w:tcPr>
          <w:p>
            <w:pPr>
              <w:jc w:val="left"/>
            </w:pPr>
            <w:r>
              <w:rPr>
                <w:rFonts w:eastAsia="맑은 고딕"/>
                <w:sz w:val="20"/>
              </w:rPr>
              <w:t>#ff8800 (오렌지)</w:t>
            </w:r>
          </w:p>
        </w:tc>
        <w:tc>
          <w:tcPr>
            <w:tcW w:type="dxa" w:w="4819"/>
            <w:shd w:val="clear" w:color="auto" w:fill="F0F4FF"/>
          </w:tcPr>
          <w:p>
            <w:pPr>
              <w:jc w:val="left"/>
            </w:pPr>
            <w:r>
              <w:rPr>
                <w:rFonts w:eastAsia="맑은 고딕"/>
                <w:sz w:val="20"/>
              </w:rPr>
              <w:t>고급</w:t>
            </w:r>
          </w:p>
        </w:tc>
      </w:tr>
      <w:tr>
        <w:tc>
          <w:tcPr>
            <w:tcW w:type="dxa" w:w="1417"/>
          </w:tcPr>
          <w:p>
            <w:pPr>
              <w:jc w:val="left"/>
            </w:pPr>
            <w:r>
              <w:rPr>
                <w:rFonts w:eastAsia="맑은 고딕"/>
                <w:sz w:val="20"/>
              </w:rPr>
              <w:t>N3</w:t>
            </w:r>
          </w:p>
        </w:tc>
        <w:tc>
          <w:tcPr>
            <w:tcW w:type="dxa" w:w="2835"/>
          </w:tcPr>
          <w:p>
            <w:pPr>
              <w:jc w:val="left"/>
            </w:pPr>
            <w:r>
              <w:rPr>
                <w:rFonts w:eastAsia="맑은 고딕"/>
                <w:sz w:val="20"/>
              </w:rPr>
              <w:t>#ffd600 (노랑)</w:t>
            </w:r>
          </w:p>
        </w:tc>
        <w:tc>
          <w:tcPr>
            <w:tcW w:type="dxa" w:w="4819"/>
          </w:tcPr>
          <w:p>
            <w:pPr>
              <w:jc w:val="left"/>
            </w:pPr>
            <w:r>
              <w:rPr>
                <w:rFonts w:eastAsia="맑은 고딕"/>
                <w:sz w:val="20"/>
              </w:rPr>
              <w:t>중급</w:t>
            </w:r>
          </w:p>
        </w:tc>
      </w:tr>
      <w:tr>
        <w:tc>
          <w:tcPr>
            <w:tcW w:type="dxa" w:w="1417"/>
            <w:shd w:val="clear" w:color="auto" w:fill="F0F4FF"/>
          </w:tcPr>
          <w:p>
            <w:pPr>
              <w:jc w:val="left"/>
            </w:pPr>
            <w:r>
              <w:rPr>
                <w:rFonts w:eastAsia="맑은 고딕"/>
                <w:sz w:val="20"/>
              </w:rPr>
              <w:t>N4</w:t>
            </w:r>
          </w:p>
        </w:tc>
        <w:tc>
          <w:tcPr>
            <w:tcW w:type="dxa" w:w="2835"/>
            <w:shd w:val="clear" w:color="auto" w:fill="F0F4FF"/>
          </w:tcPr>
          <w:p>
            <w:pPr>
              <w:jc w:val="left"/>
            </w:pPr>
            <w:r>
              <w:rPr>
                <w:rFonts w:eastAsia="맑은 고딕"/>
                <w:sz w:val="20"/>
              </w:rPr>
              <w:t>#00e676 (초록)</w:t>
            </w:r>
          </w:p>
        </w:tc>
        <w:tc>
          <w:tcPr>
            <w:tcW w:type="dxa" w:w="4819"/>
            <w:shd w:val="clear" w:color="auto" w:fill="F0F4FF"/>
          </w:tcPr>
          <w:p>
            <w:pPr>
              <w:jc w:val="left"/>
            </w:pPr>
            <w:r>
              <w:rPr>
                <w:rFonts w:eastAsia="맑은 고딕"/>
                <w:sz w:val="20"/>
              </w:rPr>
              <w:t>초중급</w:t>
            </w:r>
          </w:p>
        </w:tc>
      </w:tr>
      <w:tr>
        <w:tc>
          <w:tcPr>
            <w:tcW w:type="dxa" w:w="1417"/>
          </w:tcPr>
          <w:p>
            <w:pPr>
              <w:jc w:val="left"/>
            </w:pPr>
            <w:r>
              <w:rPr>
                <w:rFonts w:eastAsia="맑은 고딕"/>
                <w:sz w:val="20"/>
              </w:rPr>
              <w:t>N5</w:t>
            </w:r>
          </w:p>
        </w:tc>
        <w:tc>
          <w:tcPr>
            <w:tcW w:type="dxa" w:w="2835"/>
          </w:tcPr>
          <w:p>
            <w:pPr>
              <w:jc w:val="left"/>
            </w:pPr>
            <w:r>
              <w:rPr>
                <w:rFonts w:eastAsia="맑은 고딕"/>
                <w:sz w:val="20"/>
              </w:rPr>
              <w:t>#40c4ff (하늘색)</w:t>
            </w:r>
          </w:p>
        </w:tc>
        <w:tc>
          <w:tcPr>
            <w:tcW w:type="dxa" w:w="4819"/>
          </w:tcPr>
          <w:p>
            <w:pPr>
              <w:jc w:val="left"/>
            </w:pPr>
            <w:r>
              <w:rPr>
                <w:rFonts w:eastAsia="맑은 고딕"/>
                <w:sz w:val="20"/>
              </w:rPr>
              <w:t>초급</w:t>
            </w:r>
          </w:p>
        </w:tc>
      </w:tr>
      <w:tr>
        <w:tc>
          <w:tcPr>
            <w:tcW w:type="dxa" w:w="1417"/>
            <w:shd w:val="clear" w:color="auto" w:fill="F0F4FF"/>
          </w:tcPr>
          <w:p>
            <w:pPr>
              <w:jc w:val="left"/>
            </w:pPr>
            <w:r>
              <w:rPr>
                <w:rFonts w:eastAsia="맑은 고딕"/>
                <w:sz w:val="20"/>
              </w:rPr>
              <w:t>外</w:t>
            </w:r>
          </w:p>
        </w:tc>
        <w:tc>
          <w:tcPr>
            <w:tcW w:type="dxa" w:w="2835"/>
            <w:shd w:val="clear" w:color="auto" w:fill="F0F4FF"/>
          </w:tcPr>
          <w:p>
            <w:pPr>
              <w:jc w:val="left"/>
            </w:pPr>
            <w:r>
              <w:rPr>
                <w:rFonts w:eastAsia="맑은 고딕"/>
                <w:sz w:val="20"/>
              </w:rPr>
              <w:t>#6060a0 (보라)</w:t>
            </w:r>
          </w:p>
        </w:tc>
        <w:tc>
          <w:tcPr>
            <w:tcW w:type="dxa" w:w="4819"/>
            <w:shd w:val="clear" w:color="auto" w:fill="F0F4FF"/>
          </w:tcPr>
          <w:p>
            <w:pPr>
              <w:jc w:val="left"/>
            </w:pPr>
            <w:r>
              <w:rPr>
                <w:rFonts w:eastAsia="맑은 고딕"/>
                <w:sz w:val="20"/>
              </w:rPr>
              <w:t>JLPT 미등재</w:t>
            </w:r>
          </w:p>
        </w:tc>
      </w:tr>
      <w:tr>
        <w:tc>
          <w:tcPr>
            <w:tcW w:type="dxa" w:w="1417"/>
          </w:tcPr>
          <w:p>
            <w:pPr>
              <w:jc w:val="left"/>
            </w:pPr>
            <w:r>
              <w:rPr>
                <w:rFonts w:eastAsia="맑은 고딕"/>
                <w:sz w:val="20"/>
              </w:rPr>
              <w:t>文法</w:t>
            </w:r>
          </w:p>
        </w:tc>
        <w:tc>
          <w:tcPr>
            <w:tcW w:type="dxa" w:w="2835"/>
          </w:tcPr>
          <w:p>
            <w:pPr>
              <w:jc w:val="left"/>
            </w:pPr>
            <w:r>
              <w:rPr>
                <w:rFonts w:eastAsia="맑은 고딕"/>
                <w:sz w:val="20"/>
              </w:rPr>
              <w:t>#444466 (회색)</w:t>
            </w:r>
          </w:p>
        </w:tc>
        <w:tc>
          <w:tcPr>
            <w:tcW w:type="dxa" w:w="4819"/>
          </w:tcPr>
          <w:p>
            <w:pPr>
              <w:jc w:val="left"/>
            </w:pPr>
            <w:r>
              <w:rPr>
                <w:rFonts w:eastAsia="맑은 고딕"/>
                <w:sz w:val="20"/>
              </w:rPr>
              <w:t>문법 요소</w:t>
            </w:r>
          </w:p>
        </w:tc>
      </w:tr>
    </w:tbl>
    <w:p/>
    <w:p>
      <w:pPr>
        <w:shd w:val="clear" w:color="auto" w:fill="E5E7EB"/>
        <w:spacing w:before="80" w:after="80"/>
        <w:jc w:val="center"/>
      </w:pPr>
      <w:r>
        <w:rPr>
          <w:rFonts w:ascii="Calibri" w:hAnsi="Calibri" w:eastAsia="맑은 고딕"/>
          <w:i/>
          <w:color w:val="646464"/>
          <w:sz w:val="20"/>
        </w:rPr>
        <w:t>[ 스크린샷: STEP 4 완료 — HTML 레이아웃 골격 ]</w:t>
      </w:r>
    </w:p>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tangoya/dist/tangoya.html 파일을 새로 만들어줘.</w:t>
      </w:r>
    </w:p>
    <w:p>
      <w:pPr>
        <w:shd w:val="clear" w:color="auto" w:fill="FEF9C3"/>
        <w:spacing w:before="0" w:after="0"/>
        <w:ind w:left="340"/>
      </w:pPr>
      <w:r>
        <w:rPr>
          <w:rFonts w:ascii="Courier New" w:hAnsi="Courier New" w:eastAsia="맑은 고딕"/>
          <w:color w:val="3C2800"/>
          <w:sz w:val="19"/>
        </w:rPr>
        <w:t>이번 단계에서는 JavaScript 로직 없이 HTML 구조와 CSS만 완성한다.</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【HTML 구조 요구사항】</w:t>
      </w:r>
    </w:p>
    <w:p>
      <w:pPr>
        <w:shd w:val="clear" w:color="auto" w:fill="FEF9C3"/>
        <w:spacing w:before="0" w:after="0"/>
        <w:ind w:left="340"/>
      </w:pPr>
      <w:r>
        <w:rPr>
          <w:rFonts w:ascii="Courier New" w:hAnsi="Courier New" w:eastAsia="맑은 고딕"/>
          <w:color w:val="3C2800"/>
          <w:sz w:val="19"/>
        </w:rPr>
        <w:t>&lt;head&gt; 에 포함할 것:</w:t>
      </w:r>
    </w:p>
    <w:p>
      <w:pPr>
        <w:shd w:val="clear" w:color="auto" w:fill="FEF9C3"/>
        <w:spacing w:before="0" w:after="0"/>
        <w:ind w:left="340"/>
      </w:pPr>
      <w:r>
        <w:rPr>
          <w:rFonts w:ascii="Courier New" w:hAnsi="Courier New" w:eastAsia="맑은 고딕"/>
          <w:color w:val="3C2800"/>
          <w:sz w:val="19"/>
        </w:rPr>
        <w:t xml:space="preserve">  - charset UTF-8, viewport meta</w:t>
      </w:r>
    </w:p>
    <w:p>
      <w:pPr>
        <w:shd w:val="clear" w:color="auto" w:fill="FEF9C3"/>
        <w:spacing w:before="0" w:after="0"/>
        <w:ind w:left="340"/>
      </w:pPr>
      <w:r>
        <w:rPr>
          <w:rFonts w:ascii="Courier New" w:hAnsi="Courier New" w:eastAsia="맑은 고딕"/>
          <w:color w:val="3C2800"/>
          <w:sz w:val="19"/>
        </w:rPr>
        <w:t xml:space="preserve">  - title: "tangoya | 単語屋"</w:t>
      </w:r>
    </w:p>
    <w:p>
      <w:pPr>
        <w:shd w:val="clear" w:color="auto" w:fill="FEF9C3"/>
        <w:spacing w:before="0" w:after="0"/>
        <w:ind w:left="340"/>
      </w:pPr>
      <w:r>
        <w:rPr>
          <w:rFonts w:ascii="Courier New" w:hAnsi="Courier New" w:eastAsia="맑은 고딕"/>
          <w:color w:val="3C2800"/>
          <w:sz w:val="19"/>
        </w:rPr>
        <w:t xml:space="preserve">  - Google Fonts: Noto Serif JP (400, 700), Noto Sans KR (300,400,500,700), DM Mono</w:t>
      </w:r>
    </w:p>
    <w:p>
      <w:pPr>
        <w:shd w:val="clear" w:color="auto" w:fill="FEF9C3"/>
        <w:spacing w:before="0" w:after="0"/>
        <w:ind w:left="340"/>
      </w:pPr>
      <w:r>
        <w:rPr>
          <w:rFonts w:ascii="Courier New" w:hAnsi="Courier New" w:eastAsia="맑은 고딕"/>
          <w:color w:val="3C2800"/>
          <w:sz w:val="19"/>
        </w:rPr>
        <w:t xml:space="preserve">  - Kuromoji.js CDN: https://cdn.jsdelivr.net/npm/kuromoji@0.1.2/build/kuromoji.js</w:t>
      </w:r>
    </w:p>
    <w:p>
      <w:pPr>
        <w:shd w:val="clear" w:color="auto" w:fill="FEF9C3"/>
        <w:spacing w:before="0" w:after="0"/>
        <w:ind w:left="340"/>
      </w:pPr>
      <w:r>
        <w:rPr>
          <w:rFonts w:ascii="Courier New" w:hAnsi="Courier New" w:eastAsia="맑은 고딕"/>
          <w:color w:val="3C2800"/>
          <w:sz w:val="19"/>
        </w:rPr>
        <w:t xml:space="preserve">  - 모든 CSS는 &lt;style&gt; 태그 안에 인라인으로 작성</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&lt;body&gt; 구성 (아래 순서로):</w:t>
      </w:r>
    </w:p>
    <w:p>
      <w:pPr>
        <w:shd w:val="clear" w:color="auto" w:fill="FEF9C3"/>
        <w:spacing w:before="0" w:after="0"/>
        <w:ind w:left="340"/>
      </w:pPr>
      <w:r>
        <w:rPr>
          <w:rFonts w:ascii="Courier New" w:hAnsi="Courier New" w:eastAsia="맑은 고딕"/>
          <w:color w:val="3C2800"/>
          <w:sz w:val="19"/>
        </w:rPr>
        <w:t xml:space="preserve">  ① 헤더: 배지 "● TANGOYA · 単語屋" + 타이틀 "日本語レベル判定"</w:t>
      </w:r>
    </w:p>
    <w:p>
      <w:pPr>
        <w:shd w:val="clear" w:color="auto" w:fill="FEF9C3"/>
        <w:spacing w:before="0" w:after="0"/>
        <w:ind w:left="340"/>
      </w:pPr>
      <w:r>
        <w:rPr>
          <w:rFonts w:ascii="Courier New" w:hAnsi="Courier New" w:eastAsia="맑은 고딕"/>
          <w:color w:val="3C2800"/>
          <w:sz w:val="19"/>
        </w:rPr>
        <w:t xml:space="preserve">  ② 레벨 범례: N1~N5·外 각각 컬러 점 + 텍스트 (가로 나열)</w:t>
      </w:r>
    </w:p>
    <w:p>
      <w:pPr>
        <w:shd w:val="clear" w:color="auto" w:fill="FEF9C3"/>
        <w:spacing w:before="0" w:after="0"/>
        <w:ind w:left="340"/>
      </w:pPr>
      <w:r>
        <w:rPr>
          <w:rFonts w:ascii="Courier New" w:hAnsi="Courier New" w:eastAsia="맑은 고딕"/>
          <w:color w:val="3C2800"/>
          <w:sz w:val="19"/>
        </w:rPr>
        <w:t xml:space="preserve">  ③ 입력 카드: textarea(id="inputText", maxlength=1000) + 분석하기 버튼</w:t>
      </w:r>
    </w:p>
    <w:p>
      <w:pPr>
        <w:shd w:val="clear" w:color="auto" w:fill="FEF9C3"/>
        <w:spacing w:before="0" w:after="0"/>
        <w:ind w:left="340"/>
      </w:pPr>
      <w:r>
        <w:rPr>
          <w:rFonts w:ascii="Courier New" w:hAnsi="Courier New" w:eastAsia="맑은 고딕"/>
          <w:color w:val="3C2800"/>
          <w:sz w:val="19"/>
        </w:rPr>
        <w:t xml:space="preserve">  ④ 에러 메시지 영역 (id="errorMsg", 초기 hidden)</w:t>
      </w:r>
    </w:p>
    <w:p>
      <w:pPr>
        <w:shd w:val="clear" w:color="auto" w:fill="FEF9C3"/>
        <w:spacing w:before="0" w:after="0"/>
        <w:ind w:left="340"/>
      </w:pPr>
      <w:r>
        <w:rPr>
          <w:rFonts w:ascii="Courier New" w:hAnsi="Courier New" w:eastAsia="맑은 고딕"/>
          <w:color w:val="3C2800"/>
          <w:sz w:val="19"/>
        </w:rPr>
        <w:t xml:space="preserve">  ⑤ 로딩 표시 (id="loading", 스피너 + "형태소 분석 중..." 텍스트)</w:t>
      </w:r>
    </w:p>
    <w:p>
      <w:pPr>
        <w:shd w:val="clear" w:color="auto" w:fill="FEF9C3"/>
        <w:spacing w:before="0" w:after="0"/>
        <w:ind w:left="340"/>
      </w:pPr>
      <w:r>
        <w:rPr>
          <w:rFonts w:ascii="Courier New" w:hAnsi="Courier New" w:eastAsia="맑은 고딕"/>
          <w:color w:val="3C2800"/>
          <w:sz w:val="19"/>
        </w:rPr>
        <w:t xml:space="preserve">  ⑥ 결과 영역 (id="resultArea") + 다운로드 버튼 3개</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【CSS 변수】</w:t>
      </w:r>
    </w:p>
    <w:p>
      <w:pPr>
        <w:shd w:val="clear" w:color="auto" w:fill="FEF9C3"/>
        <w:spacing w:before="0" w:after="0"/>
        <w:ind w:left="340"/>
      </w:pPr>
      <w:r>
        <w:rPr>
          <w:rFonts w:ascii="Courier New" w:hAnsi="Courier New" w:eastAsia="맑은 고딕"/>
          <w:color w:val="3C2800"/>
          <w:sz w:val="19"/>
        </w:rPr>
        <w:t xml:space="preserve">  --bg:#0f0f13  --surface:#18181f  --border:#2e2e40  --text:#e8e8f0</w:t>
      </w:r>
    </w:p>
    <w:p>
      <w:pPr>
        <w:shd w:val="clear" w:color="auto" w:fill="FEF9C3"/>
        <w:spacing w:before="0" w:after="0"/>
        <w:ind w:left="340"/>
      </w:pPr>
      <w:r>
        <w:rPr>
          <w:rFonts w:ascii="Courier New" w:hAnsi="Courier New" w:eastAsia="맑은 고딕"/>
          <w:color w:val="3C2800"/>
          <w:sz w:val="19"/>
        </w:rPr>
        <w:t xml:space="preserve">  --N1:#ff4d6d  --N2:#ff8800  --N3:#ffd600  --N4:#00e676  --N5:#40c4ff</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반응형: 480px 이하에서 버튼 full-width, flex-direction:column</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브라우저에서 tangoya.html을 열었을 때 레이아웃 골격이 보이면 "STEP 4 완료"를 출력해줘.</w:t>
      </w:r>
    </w:p>
    <w:p/>
    <w:p>
      <w:pPr>
        <w:spacing w:before="120" w:after="40"/>
        <w:shd w:val="clear" w:color="auto" w:fill="1D4ED8"/>
      </w:pPr>
      <w:r>
        <w:rPr>
          <w:rFonts w:ascii="Calibri" w:hAnsi="Calibri" w:eastAsia="맑은 고딕"/>
          <w:b/>
          <w:color w:val="FFFFFF"/>
          <w:sz w:val="22"/>
        </w:rPr>
        <w:t xml:space="preserve">  STEP 5  </w:t>
      </w:r>
      <w:r>
        <w:rPr>
          <w:rFonts w:ascii="Calibri" w:hAnsi="Calibri" w:eastAsia="맑은 고딕"/>
          <w:b/>
          <w:color w:val="FFFFFF"/>
          <w:sz w:val="24"/>
        </w:rPr>
        <w:t xml:space="preserve">  Kuromoji 초기화 및 사전 데이터 내장</w:t>
      </w:r>
    </w:p>
    <w:p>
      <w:pPr>
        <w:spacing w:before="40" w:after="160"/>
        <w:ind w:left="170"/>
        <w:jc w:val="left"/>
      </w:pPr>
      <w:r>
        <w:rPr>
          <w:rFonts w:ascii="Calibri" w:hAnsi="Calibri" w:eastAsia="맑은 고딕"/>
          <w:color w:val="505050"/>
          <w:sz w:val="20"/>
        </w:rPr>
        <w:t>형태소 분석기를 연결하고 13,680개 사전을 HTML에 내장합니다.</w:t>
      </w:r>
    </w:p>
    <w:p>
      <w:pPr>
        <w:spacing w:before="0" w:after="80"/>
        <w:ind w:left="170"/>
        <w:jc w:val="left"/>
      </w:pPr>
      <w:r>
        <w:rPr>
          <w:rFonts w:ascii="Calibri" w:hAnsi="Calibri" w:eastAsia="맑은 고딕"/>
          <w:color w:val="282828"/>
          <w:sz w:val="22"/>
        </w:rPr>
        <w:t>Kuromoji.js는 JavaScript용 일본어 형태소 분석 라이브러리입니다 (MeCab · IPAdic 기반). CDN에서 로드되며, 사전 파일을 XHR로 비동기 다운로드합니다.</w:t>
      </w:r>
    </w:p>
    <w:p>
      <w:pPr>
        <w:spacing w:before="0" w:after="0"/>
        <w:ind w:left="283"/>
        <w:shd w:val="clear" w:color="auto" w:fill="F2F2F2"/>
      </w:pPr>
      <w:r>
        <w:rPr>
          <w:rFonts w:ascii="Courier New" w:hAnsi="Courier New" w:eastAsia="맑은 고딕"/>
          <w:color w:val="282828"/>
          <w:sz w:val="18"/>
        </w:rPr>
        <w:t>// Kuromoji 초기화 (페이지 로드 시 자동 실행)</w:t>
      </w:r>
    </w:p>
    <w:p>
      <w:pPr>
        <w:spacing w:before="0" w:after="0"/>
        <w:ind w:left="283"/>
        <w:shd w:val="clear" w:color="auto" w:fill="F2F2F2"/>
      </w:pPr>
      <w:r>
        <w:rPr>
          <w:rFonts w:ascii="Courier New" w:hAnsi="Courier New" w:eastAsia="맑은 고딕"/>
          <w:color w:val="282828"/>
          <w:sz w:val="18"/>
        </w:rPr>
        <w:t>kuromoji.builder({ dicPath: 'https://cdn.jsdelivr.net/npm/kuromoji@0.1.2/dict' })</w:t>
      </w:r>
    </w:p>
    <w:p>
      <w:pPr>
        <w:spacing w:before="0" w:after="0"/>
        <w:ind w:left="283"/>
        <w:shd w:val="clear" w:color="auto" w:fill="F2F2F2"/>
      </w:pPr>
      <w:r>
        <w:rPr>
          <w:rFonts w:ascii="Courier New" w:hAnsi="Courier New" w:eastAsia="맑은 고딕"/>
          <w:color w:val="282828"/>
          <w:sz w:val="18"/>
        </w:rPr>
        <w:t xml:space="preserve">  .build((err, tokenizer_) =&gt; {</w:t>
      </w:r>
    </w:p>
    <w:p>
      <w:pPr>
        <w:spacing w:before="0" w:after="0"/>
        <w:ind w:left="283"/>
        <w:shd w:val="clear" w:color="auto" w:fill="F2F2F2"/>
      </w:pPr>
      <w:r>
        <w:rPr>
          <w:rFonts w:ascii="Courier New" w:hAnsi="Courier New" w:eastAsia="맑은 고딕"/>
          <w:color w:val="282828"/>
          <w:sz w:val="18"/>
        </w:rPr>
        <w:t xml:space="preserve">    if (err) { initFailed = true; return; }</w:t>
      </w:r>
    </w:p>
    <w:p>
      <w:pPr>
        <w:spacing w:before="0" w:after="0"/>
        <w:ind w:left="283"/>
        <w:shd w:val="clear" w:color="auto" w:fill="F2F2F2"/>
      </w:pPr>
      <w:r>
        <w:rPr>
          <w:rFonts w:ascii="Courier New" w:hAnsi="Courier New" w:eastAsia="맑은 고딕"/>
          <w:color w:val="282828"/>
          <w:sz w:val="18"/>
        </w:rPr>
        <w:t xml:space="preserve">    tokenizer = tokenizer_;</w:t>
      </w:r>
    </w:p>
    <w:p>
      <w:pPr>
        <w:spacing w:before="0" w:after="0"/>
        <w:ind w:left="283"/>
        <w:shd w:val="clear" w:color="auto" w:fill="F2F2F2"/>
      </w:pPr>
      <w:r>
        <w:rPr>
          <w:rFonts w:ascii="Courier New" w:hAnsi="Courier New" w:eastAsia="맑은 고딕"/>
          <w:color w:val="282828"/>
          <w:sz w:val="18"/>
        </w:rPr>
        <w:t xml:space="preserve">    console.log('tangoya 준비 완료:', Object.keys(JLPT_DICT).length, '개 단어');</w:t>
      </w:r>
    </w:p>
    <w:p>
      <w:pPr>
        <w:spacing w:before="0" w:after="0"/>
        <w:ind w:left="283"/>
        <w:shd w:val="clear" w:color="auto" w:fill="F2F2F2"/>
      </w:pPr>
      <w:r>
        <w:rPr>
          <w:rFonts w:ascii="Courier New" w:hAnsi="Courier New" w:eastAsia="맑은 고딕"/>
          <w:color w:val="282828"/>
          <w:sz w:val="18"/>
        </w:rPr>
        <w:t xml:space="preserve">  });</w:t>
      </w:r>
    </w:p>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tangoya/dist/tangoya.html의 &lt;script&gt; 섹션에 아래를 추가해줘.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1: JLPT_DICT 데이터 내장】</w:t>
      </w:r>
    </w:p>
    <w:p>
      <w:pPr>
        <w:shd w:val="clear" w:color="auto" w:fill="FEF9C3"/>
        <w:spacing w:before="0" w:after="0"/>
        <w:ind w:left="340"/>
      </w:pPr>
      <w:r>
        <w:rPr>
          <w:rFonts w:ascii="Courier New" w:hAnsi="Courier New" w:eastAsia="맑은 고딕"/>
          <w:color w:val="3C2800"/>
          <w:sz w:val="19"/>
        </w:rPr>
        <w:t>tangoya/build/jlpt_dict.json 파일을 읽어서</w:t>
      </w:r>
    </w:p>
    <w:p>
      <w:pPr>
        <w:shd w:val="clear" w:color="auto" w:fill="FEF9C3"/>
        <w:spacing w:before="0" w:after="0"/>
        <w:ind w:left="340"/>
      </w:pPr>
      <w:r>
        <w:rPr>
          <w:rFonts w:ascii="Courier New" w:hAnsi="Courier New" w:eastAsia="맑은 고딕"/>
          <w:color w:val="3C2800"/>
          <w:sz w:val="19"/>
        </w:rPr>
        <w:t>HTML &lt;script&gt; 내부 맨 위에 다음 형식으로 삽입:</w:t>
      </w:r>
    </w:p>
    <w:p>
      <w:pPr>
        <w:shd w:val="clear" w:color="auto" w:fill="FEF9C3"/>
        <w:spacing w:before="0" w:after="0"/>
        <w:ind w:left="340"/>
      </w:pPr>
      <w:r>
        <w:rPr>
          <w:rFonts w:ascii="Courier New" w:hAnsi="Courier New" w:eastAsia="맑은 고딕"/>
          <w:color w:val="3C2800"/>
          <w:sz w:val="19"/>
        </w:rPr>
        <w:t xml:space="preserve">  const JLPT_DICT = {전체 JSON 내용};</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2: Kuromoji 초기화】</w:t>
      </w:r>
    </w:p>
    <w:p>
      <w:pPr>
        <w:shd w:val="clear" w:color="auto" w:fill="FEF9C3"/>
        <w:spacing w:before="0" w:after="0"/>
        <w:ind w:left="340"/>
      </w:pPr>
      <w:r>
        <w:rPr>
          <w:rFonts w:ascii="Courier New" w:hAnsi="Courier New" w:eastAsia="맑은 고딕"/>
          <w:color w:val="3C2800"/>
          <w:sz w:val="19"/>
        </w:rPr>
        <w:t xml:space="preserve">  - kuromoji.builder({ dicPath: 'https://cdn.jsdelivr.net/npm/kuromoji@0.1.2/dict' })</w:t>
      </w:r>
    </w:p>
    <w:p>
      <w:pPr>
        <w:shd w:val="clear" w:color="auto" w:fill="FEF9C3"/>
        <w:spacing w:before="0" w:after="0"/>
        <w:ind w:left="340"/>
      </w:pPr>
      <w:r>
        <w:rPr>
          <w:rFonts w:ascii="Courier New" w:hAnsi="Courier New" w:eastAsia="맑은 고딕"/>
          <w:color w:val="3C2800"/>
          <w:sz w:val="19"/>
        </w:rPr>
        <w:t xml:space="preserve">  - Promise 래핑, 비동기 처리</w:t>
      </w:r>
    </w:p>
    <w:p>
      <w:pPr>
        <w:shd w:val="clear" w:color="auto" w:fill="FEF9C3"/>
        <w:spacing w:before="0" w:after="0"/>
        <w:ind w:left="340"/>
      </w:pPr>
      <w:r>
        <w:rPr>
          <w:rFonts w:ascii="Courier New" w:hAnsi="Courier New" w:eastAsia="맑은 고딕"/>
          <w:color w:val="3C2800"/>
          <w:sz w:val="19"/>
        </w:rPr>
        <w:t xml:space="preserve">  - 성공: 전역 tokenizer 에 저장</w:t>
      </w:r>
    </w:p>
    <w:p>
      <w:pPr>
        <w:shd w:val="clear" w:color="auto" w:fill="FEF9C3"/>
        <w:spacing w:before="0" w:after="0"/>
        <w:ind w:left="340"/>
      </w:pPr>
      <w:r>
        <w:rPr>
          <w:rFonts w:ascii="Courier New" w:hAnsi="Courier New" w:eastAsia="맑은 고딕"/>
          <w:color w:val="3C2800"/>
          <w:sz w:val="19"/>
        </w:rPr>
        <w:t xml:space="preserve">  - 실패: initFailed = true, 버튼 비활성화, 에러 표시</w:t>
      </w:r>
    </w:p>
    <w:p>
      <w:pPr>
        <w:shd w:val="clear" w:color="auto" w:fill="FEF9C3"/>
        <w:spacing w:before="0" w:after="0"/>
        <w:ind w:left="340"/>
      </w:pPr>
      <w:r>
        <w:rPr>
          <w:rFonts w:ascii="Courier New" w:hAnsi="Courier New" w:eastAsia="맑은 고딕"/>
          <w:color w:val="3C2800"/>
          <w:sz w:val="19"/>
        </w:rPr>
        <w:t xml:space="preserve">  - 페이지 로드 시 자동 실행</w:t>
      </w:r>
    </w:p>
    <w:p>
      <w:pPr>
        <w:shd w:val="clear" w:color="auto" w:fill="FEF9C3"/>
        <w:spacing w:before="0" w:after="0"/>
        <w:ind w:left="340"/>
      </w:pPr>
      <w:r>
        <w:rPr>
          <w:rFonts w:ascii="Courier New" w:hAnsi="Courier New" w:eastAsia="맑은 고딕"/>
          <w:color w:val="3C2800"/>
          <w:sz w:val="19"/>
        </w:rPr>
        <w:t xml:space="preserve">  - 성공 시: console.log('tangoya 준비 완료:', Object.keys(JLPT_DICT).length, '개 단어')</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3: 보조 함수】</w:t>
      </w:r>
    </w:p>
    <w:p>
      <w:pPr>
        <w:shd w:val="clear" w:color="auto" w:fill="FEF9C3"/>
        <w:spacing w:before="0" w:after="0"/>
        <w:ind w:left="340"/>
      </w:pPr>
      <w:r>
        <w:rPr>
          <w:rFonts w:ascii="Courier New" w:hAnsi="Courier New" w:eastAsia="맑은 고딕"/>
          <w:color w:val="3C2800"/>
          <w:sz w:val="19"/>
        </w:rPr>
        <w:t xml:space="preserve">  toKatakana(str): 히라가나 → 카타카나 변환 (+0x60)</w:t>
      </w:r>
    </w:p>
    <w:p>
      <w:pPr>
        <w:shd w:val="clear" w:color="auto" w:fill="FEF9C3"/>
        <w:spacing w:before="0" w:after="0"/>
        <w:ind w:left="340"/>
      </w:pPr>
      <w:r>
        <w:rPr>
          <w:rFonts w:ascii="Courier New" w:hAnsi="Courier New" w:eastAsia="맑은 고딕"/>
          <w:color w:val="3C2800"/>
          <w:sz w:val="19"/>
        </w:rPr>
        <w:t xml:space="preserve">  lookupWord(surface, baseForm, reading): JLPT_DICT 검색, 반환값 {r,l,k} 또는 null</w:t>
      </w:r>
    </w:p>
    <w:p>
      <w:pPr>
        <w:shd w:val="clear" w:color="auto" w:fill="FEF9C3"/>
        <w:spacing w:before="0" w:after="0"/>
        <w:ind w:left="340"/>
      </w:pPr>
      <w:r>
        <w:rPr>
          <w:rFonts w:ascii="Courier New" w:hAnsi="Courier New" w:eastAsia="맑은 고딕"/>
          <w:color w:val="3C2800"/>
          <w:sz w:val="19"/>
        </w:rPr>
        <w:t xml:space="preserve">    검색 순서: baseForm → surface → reading → ·분리 → 카타카나 변환</w:t>
      </w:r>
    </w:p>
    <w:p>
      <w:pPr>
        <w:shd w:val="clear" w:color="auto" w:fill="FEF9C3"/>
        <w:spacing w:before="0" w:after="0"/>
        <w:ind w:left="340"/>
      </w:pPr>
      <w:r>
        <w:rPr>
          <w:rFonts w:ascii="Courier New" w:hAnsi="Courier New" w:eastAsia="맑은 고딕"/>
          <w:color w:val="3C2800"/>
          <w:sz w:val="19"/>
        </w:rPr>
        <w:t xml:space="preserve">  showError(msg) / hideError() / showLoading(bool)</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브라우저 콘솔에 "tangoya 준비 완료: NNNNN 개 단어" 가 출력되면 "STEP 5 완료"를 출력해줘.</w:t>
      </w:r>
    </w:p>
    <w:p/>
    <w:p>
      <w:pPr>
        <w:spacing w:before="120" w:after="40"/>
        <w:shd w:val="clear" w:color="auto" w:fill="1D4ED8"/>
      </w:pPr>
      <w:r>
        <w:rPr>
          <w:rFonts w:ascii="Calibri" w:hAnsi="Calibri" w:eastAsia="맑은 고딕"/>
          <w:b/>
          <w:color w:val="FFFFFF"/>
          <w:sz w:val="22"/>
        </w:rPr>
        <w:t xml:space="preserve">  STEP 6  </w:t>
      </w:r>
      <w:r>
        <w:rPr>
          <w:rFonts w:ascii="Calibri" w:hAnsi="Calibri" w:eastAsia="맑은 고딕"/>
          <w:b/>
          <w:color w:val="FFFFFF"/>
          <w:sz w:val="24"/>
        </w:rPr>
        <w:t xml:space="preserve">  형태소 분석 및 결과 렌더링</w:t>
      </w:r>
    </w:p>
    <w:p>
      <w:pPr>
        <w:spacing w:before="40" w:after="160"/>
        <w:ind w:left="170"/>
        <w:jc w:val="left"/>
      </w:pPr>
      <w:r>
        <w:rPr>
          <w:rFonts w:ascii="Calibri" w:hAnsi="Calibri" w:eastAsia="맑은 고딕"/>
          <w:color w:val="505050"/>
          <w:sz w:val="20"/>
        </w:rPr>
        <w:t>핵심 기능: 텍스트 → 형태소 분석 → 레벨 판정 → 화면 표시</w:t>
      </w:r>
    </w:p>
    <w:p>
      <w:pPr>
        <w:spacing w:before="0" w:after="80"/>
        <w:ind w:left="170"/>
        <w:jc w:val="left"/>
      </w:pPr>
      <w:r>
        <w:rPr>
          <w:rFonts w:ascii="Calibri" w:hAnsi="Calibri" w:eastAsia="맑은 고딕"/>
          <w:color w:val="282828"/>
          <w:sz w:val="22"/>
        </w:rPr>
        <w:t>가장 핵심적인 단계입니다. analyze() 함수가 전체 파이프라인을 처리합니다.</w:t>
      </w:r>
    </w:p>
    <w:p>
      <w:pPr>
        <w:spacing w:before="0" w:after="80"/>
        <w:ind w:left="170"/>
        <w:jc w:val="left"/>
      </w:pPr>
      <w:r>
        <w:rPr>
          <w:rFonts w:ascii="Calibri" w:hAnsi="Calibri" w:eastAsia="맑은 고딕"/>
          <w:b/>
          <w:color w:val="323232"/>
          <w:sz w:val="21"/>
        </w:rPr>
        <w:t>분석 파이프라인:</w:t>
      </w:r>
    </w:p>
    <w:p>
      <w:pPr>
        <w:spacing w:before="0" w:after="0"/>
        <w:ind w:left="283"/>
        <w:shd w:val="clear" w:color="auto" w:fill="F2F2F2"/>
      </w:pPr>
      <w:r>
        <w:rPr>
          <w:rFonts w:ascii="Courier New" w:hAnsi="Courier New" w:eastAsia="맑은 고딕"/>
          <w:color w:val="282828"/>
          <w:sz w:val="18"/>
        </w:rPr>
        <w:t>사용자 입력</w:t>
      </w:r>
    </w:p>
    <w:p>
      <w:pPr>
        <w:spacing w:before="0" w:after="0"/>
        <w:ind w:left="283"/>
        <w:shd w:val="clear" w:color="auto" w:fill="F2F2F2"/>
      </w:pPr>
      <w:r>
        <w:rPr>
          <w:rFonts w:ascii="Courier New" w:hAnsi="Courier New" w:eastAsia="맑은 고딕"/>
          <w:color w:val="282828"/>
          <w:sz w:val="18"/>
        </w:rPr>
        <w:t xml:space="preserve">  ↓ 언어 검증 (일본어 포함 여부 확인)</w:t>
      </w:r>
    </w:p>
    <w:p>
      <w:pPr>
        <w:spacing w:before="0" w:after="0"/>
        <w:ind w:left="283"/>
        <w:shd w:val="clear" w:color="auto" w:fill="F2F2F2"/>
      </w:pPr>
      <w:r>
        <w:rPr>
          <w:rFonts w:ascii="Courier New" w:hAnsi="Courier New" w:eastAsia="맑은 고딕"/>
          <w:color w:val="282828"/>
          <w:sz w:val="18"/>
        </w:rPr>
        <w:t xml:space="preserve">  ↓ tokenizer.tokenize(text)  ← Kuromoji 형태소 분석</w:t>
      </w:r>
    </w:p>
    <w:p>
      <w:pPr>
        <w:spacing w:before="0" w:after="0"/>
        <w:ind w:left="283"/>
        <w:shd w:val="clear" w:color="auto" w:fill="F2F2F2"/>
      </w:pPr>
      <w:r>
        <w:rPr>
          <w:rFonts w:ascii="Courier New" w:hAnsi="Courier New" w:eastAsia="맑은 고딕"/>
          <w:color w:val="282828"/>
          <w:sz w:val="18"/>
        </w:rPr>
        <w:t xml:space="preserve">  ↓ 각 토큰: surface / baseForm / reading / pos 추출</w:t>
      </w:r>
    </w:p>
    <w:p>
      <w:pPr>
        <w:spacing w:before="0" w:after="0"/>
        <w:ind w:left="283"/>
        <w:shd w:val="clear" w:color="auto" w:fill="F2F2F2"/>
      </w:pPr>
      <w:r>
        <w:rPr>
          <w:rFonts w:ascii="Courier New" w:hAnsi="Courier New" w:eastAsia="맑은 고딕"/>
          <w:color w:val="282828"/>
          <w:sz w:val="18"/>
        </w:rPr>
        <w:t xml:space="preserve">  ↓ lookupWord() → JLPT_DICT 검색 (한자키 → 히라가나키 → 카타카나 순)</w:t>
      </w:r>
    </w:p>
    <w:p>
      <w:pPr>
        <w:spacing w:before="0" w:after="0"/>
        <w:ind w:left="283"/>
        <w:shd w:val="clear" w:color="auto" w:fill="F2F2F2"/>
      </w:pPr>
      <w:r>
        <w:rPr>
          <w:rFonts w:ascii="Courier New" w:hAnsi="Courier New" w:eastAsia="맑은 고딕"/>
          <w:color w:val="282828"/>
          <w:sz w:val="18"/>
        </w:rPr>
        <w:t xml:space="preserve">  ↓ 레벨 판정: 文法품사 → "文法", 사전히트 → N1~N5, 미등재 → "外"</w:t>
      </w:r>
    </w:p>
    <w:p>
      <w:pPr>
        <w:spacing w:before="0" w:after="0"/>
        <w:ind w:left="283"/>
        <w:shd w:val="clear" w:color="auto" w:fill="F2F2F2"/>
      </w:pPr>
      <w:r>
        <w:rPr>
          <w:rFonts w:ascii="Courier New" w:hAnsi="Courier New" w:eastAsia="맑은 고딕"/>
          <w:color w:val="282828"/>
          <w:sz w:val="18"/>
        </w:rPr>
        <w:t xml:space="preserve">  ↓ showResult(): 토큰 1개 → Case A (단어 카드) / 2개+ → Case B (문장 카드)</w:t>
      </w:r>
    </w:p>
    <w:p/>
    <w:p>
      <w:pPr>
        <w:spacing w:before="0" w:after="80"/>
        <w:ind w:left="170"/>
        <w:jc w:val="left"/>
      </w:pPr>
      <w:r>
        <w:rPr>
          <w:rFonts w:ascii="Calibri" w:hAnsi="Calibri" w:eastAsia="맑은 고딕"/>
          <w:b/>
          <w:color w:val="323232"/>
          <w:sz w:val="21"/>
        </w:rPr>
        <w:t>결과 렌더링 2가지 모드:</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2563EB"/>
          </w:tcPr>
          <w:p>
            <w:pPr>
              <w:jc w:val="center"/>
            </w:pPr>
            <w:r>
              <w:rPr>
                <w:rFonts w:eastAsia="맑은 고딕"/>
                <w:b/>
                <w:color w:val="FFFFFF"/>
                <w:sz w:val="20"/>
              </w:rPr>
              <w:t>모드</w:t>
            </w:r>
          </w:p>
        </w:tc>
        <w:tc>
          <w:tcPr>
            <w:tcW w:type="dxa" w:w="2835"/>
            <w:shd w:val="clear" w:color="auto" w:fill="2563EB"/>
          </w:tcPr>
          <w:p>
            <w:pPr>
              <w:jc w:val="center"/>
            </w:pPr>
            <w:r>
              <w:rPr>
                <w:rFonts w:eastAsia="맑은 고딕"/>
                <w:b/>
                <w:color w:val="FFFFFF"/>
                <w:sz w:val="20"/>
              </w:rPr>
              <w:t>조건</w:t>
            </w:r>
          </w:p>
        </w:tc>
        <w:tc>
          <w:tcPr>
            <w:tcW w:type="dxa" w:w="4819"/>
            <w:shd w:val="clear" w:color="auto" w:fill="2563EB"/>
          </w:tcPr>
          <w:p>
            <w:pPr>
              <w:jc w:val="center"/>
            </w:pPr>
            <w:r>
              <w:rPr>
                <w:rFonts w:eastAsia="맑은 고딕"/>
                <w:b/>
                <w:color w:val="FFFFFF"/>
                <w:sz w:val="20"/>
              </w:rPr>
              <w:t>표시 방식</w:t>
            </w:r>
          </w:p>
        </w:tc>
      </w:tr>
      <w:tr>
        <w:tc>
          <w:tcPr>
            <w:tcW w:type="dxa" w:w="1417"/>
          </w:tcPr>
          <w:p>
            <w:pPr>
              <w:jc w:val="left"/>
            </w:pPr>
            <w:r>
              <w:rPr>
                <w:rFonts w:eastAsia="맑은 고딕"/>
                <w:sz w:val="20"/>
              </w:rPr>
              <w:t>Case A</w:t>
            </w:r>
          </w:p>
        </w:tc>
        <w:tc>
          <w:tcPr>
            <w:tcW w:type="dxa" w:w="2835"/>
          </w:tcPr>
          <w:p>
            <w:pPr>
              <w:jc w:val="left"/>
            </w:pPr>
            <w:r>
              <w:rPr>
                <w:rFonts w:eastAsia="맑은 고딕"/>
                <w:sz w:val="20"/>
              </w:rPr>
              <w:t>형태소 1개 (단어 입력)</w:t>
            </w:r>
          </w:p>
        </w:tc>
        <w:tc>
          <w:tcPr>
            <w:tcW w:type="dxa" w:w="4819"/>
          </w:tcPr>
          <w:p>
            <w:pPr>
              <w:jc w:val="left"/>
            </w:pPr>
            <w:r>
              <w:rPr>
                <w:rFonts w:eastAsia="맑은 고딕"/>
                <w:sz w:val="20"/>
              </w:rPr>
              <w:t>대형 카드: 읽기·레벨·품사·사전형·한국어 뜻</w:t>
            </w:r>
          </w:p>
        </w:tc>
      </w:tr>
      <w:tr>
        <w:tc>
          <w:tcPr>
            <w:tcW w:type="dxa" w:w="1417"/>
            <w:shd w:val="clear" w:color="auto" w:fill="F0F4FF"/>
          </w:tcPr>
          <w:p>
            <w:pPr>
              <w:jc w:val="left"/>
            </w:pPr>
            <w:r>
              <w:rPr>
                <w:rFonts w:eastAsia="맑은 고딕"/>
                <w:sz w:val="20"/>
              </w:rPr>
              <w:t>Case B</w:t>
            </w:r>
          </w:p>
        </w:tc>
        <w:tc>
          <w:tcPr>
            <w:tcW w:type="dxa" w:w="2835"/>
            <w:shd w:val="clear" w:color="auto" w:fill="F0F4FF"/>
          </w:tcPr>
          <w:p>
            <w:pPr>
              <w:jc w:val="left"/>
            </w:pPr>
            <w:r>
              <w:rPr>
                <w:rFonts w:eastAsia="맑은 고딕"/>
                <w:sz w:val="20"/>
              </w:rPr>
              <w:t>형태소 2개 이상 (문장)</w:t>
            </w:r>
          </w:p>
        </w:tc>
        <w:tc>
          <w:tcPr>
            <w:tcW w:type="dxa" w:w="4819"/>
            <w:shd w:val="clear" w:color="auto" w:fill="F0F4FF"/>
          </w:tcPr>
          <w:p>
            <w:pPr>
              <w:jc w:val="left"/>
            </w:pPr>
            <w:r>
              <w:rPr>
                <w:rFonts w:eastAsia="맑은 고딕"/>
                <w:sz w:val="20"/>
              </w:rPr>
              <w:t>미니 카드 스트림 + 레벨 통계 + 텍스트 미리보기</w:t>
            </w:r>
          </w:p>
        </w:tc>
      </w:tr>
    </w:tbl>
    <w:p/>
    <w:p>
      <w:pPr>
        <w:shd w:val="clear" w:color="auto" w:fill="E5E7EB"/>
        <w:spacing w:before="80" w:after="80"/>
        <w:jc w:val="center"/>
      </w:pPr>
      <w:r>
        <w:rPr>
          <w:rFonts w:ascii="Calibri" w:hAnsi="Calibri" w:eastAsia="맑은 고딕"/>
          <w:i/>
          <w:color w:val="646464"/>
          <w:sz w:val="20"/>
        </w:rPr>
        <w:t>[ 스크린샷: STEP 6 완료 — "私は学生です" 분석 결과 ]</w:t>
      </w:r>
    </w:p>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tangoya/dist/tangoya.html의 &lt;script&gt;에</w:t>
      </w:r>
    </w:p>
    <w:p>
      <w:pPr>
        <w:shd w:val="clear" w:color="auto" w:fill="FEF9C3"/>
        <w:spacing w:before="0" w:after="0"/>
        <w:ind w:left="340"/>
      </w:pPr>
      <w:r>
        <w:rPr>
          <w:rFonts w:ascii="Courier New" w:hAnsi="Courier New" w:eastAsia="맑은 고딕"/>
          <w:color w:val="3C2800"/>
          <w:sz w:val="19"/>
        </w:rPr>
        <w:t>analyze() 함수와 showResult() 함수를 구현해줘.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【analyze() 함수】</w:t>
      </w:r>
    </w:p>
    <w:p>
      <w:pPr>
        <w:shd w:val="clear" w:color="auto" w:fill="FEF9C3"/>
        <w:spacing w:before="0" w:after="0"/>
        <w:ind w:left="340"/>
      </w:pPr>
      <w:r>
        <w:rPr>
          <w:rFonts w:ascii="Courier New" w:hAnsi="Courier New" w:eastAsia="맑은 고딕"/>
          <w:color w:val="3C2800"/>
          <w:sz w:val="19"/>
        </w:rPr>
        <w:t>트리거: 분석 버튼 클릭, textarea Enter 키 (Shift+Enter 제외)</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처리 흐름:</w:t>
      </w:r>
    </w:p>
    <w:p>
      <w:pPr>
        <w:shd w:val="clear" w:color="auto" w:fill="FEF9C3"/>
        <w:spacing w:before="0" w:after="0"/>
        <w:ind w:left="340"/>
      </w:pPr>
      <w:r>
        <w:rPr>
          <w:rFonts w:ascii="Courier New" w:hAnsi="Courier New" w:eastAsia="맑은 고딕"/>
          <w:color w:val="3C2800"/>
          <w:sz w:val="19"/>
        </w:rPr>
        <w:t xml:space="preserve">  1. initFailed → 에러, tokenizer 없음 → "사전 로딩 중" 에러</w:t>
      </w:r>
    </w:p>
    <w:p>
      <w:pPr>
        <w:shd w:val="clear" w:color="auto" w:fill="FEF9C3"/>
        <w:spacing w:before="0" w:after="0"/>
        <w:ind w:left="340"/>
      </w:pPr>
      <w:r>
        <w:rPr>
          <w:rFonts w:ascii="Courier New" w:hAnsi="Courier New" w:eastAsia="맑은 고딕"/>
          <w:color w:val="3C2800"/>
          <w:sz w:val="19"/>
        </w:rPr>
        <w:t xml:space="preserve">  2. 입력값 trim() → 빈 값이면 에러 "텍스트를 입력해주세요"</w:t>
      </w:r>
    </w:p>
    <w:p>
      <w:pPr>
        <w:shd w:val="clear" w:color="auto" w:fill="FEF9C3"/>
        <w:spacing w:before="0" w:after="0"/>
        <w:ind w:left="340"/>
      </w:pPr>
      <w:r>
        <w:rPr>
          <w:rFonts w:ascii="Courier New" w:hAnsi="Courier New" w:eastAsia="맑은 고딕"/>
          <w:color w:val="3C2800"/>
          <w:sz w:val="19"/>
        </w:rPr>
        <w:t xml:space="preserve">  3. hideError(), showLoading(true), 결과 영역 숨김</w:t>
      </w:r>
    </w:p>
    <w:p>
      <w:pPr>
        <w:shd w:val="clear" w:color="auto" w:fill="FEF9C3"/>
        <w:spacing w:before="0" w:after="0"/>
        <w:ind w:left="340"/>
      </w:pPr>
      <w:r>
        <w:rPr>
          <w:rFonts w:ascii="Courier New" w:hAnsi="Courier New" w:eastAsia="맑은 고딕"/>
          <w:color w:val="3C2800"/>
          <w:sz w:val="19"/>
        </w:rPr>
        <w:t xml:space="preserve">  4. setTimeout(..., 50) 으로 비동기 처리:</w:t>
      </w:r>
    </w:p>
    <w:p>
      <w:pPr>
        <w:shd w:val="clear" w:color="auto" w:fill="FEF9C3"/>
        <w:spacing w:before="0" w:after="0"/>
        <w:ind w:left="340"/>
      </w:pPr>
      <w:r>
        <w:rPr>
          <w:rFonts w:ascii="Courier New" w:hAnsi="Courier New" w:eastAsia="맑은 고딕"/>
          <w:color w:val="3C2800"/>
          <w:sz w:val="19"/>
        </w:rPr>
        <w:t xml:space="preserve">     ① tokenizer.tokenize(text) 실행</w:t>
      </w:r>
    </w:p>
    <w:p>
      <w:pPr>
        <w:shd w:val="clear" w:color="auto" w:fill="FEF9C3"/>
        <w:spacing w:before="0" w:after="0"/>
        <w:ind w:left="340"/>
      </w:pPr>
      <w:r>
        <w:rPr>
          <w:rFonts w:ascii="Courier New" w:hAnsi="Courier New" w:eastAsia="맑은 고딕"/>
          <w:color w:val="3C2800"/>
          <w:sz w:val="19"/>
        </w:rPr>
        <w:t xml:space="preserve">     ② 각 토큰에서 surface / baseForm / reading(히라가나변환) / pos / posDetail 추출</w:t>
      </w:r>
    </w:p>
    <w:p>
      <w:pPr>
        <w:shd w:val="clear" w:color="auto" w:fill="FEF9C3"/>
        <w:spacing w:before="0" w:after="0"/>
        <w:ind w:left="340"/>
      </w:pPr>
      <w:r>
        <w:rPr>
          <w:rFonts w:ascii="Courier New" w:hAnsi="Courier New" w:eastAsia="맑은 고딕"/>
          <w:color w:val="3C2800"/>
          <w:sz w:val="19"/>
        </w:rPr>
        <w:t xml:space="preserve">     ③ lookupWord(surface, baseForm, readingHira) 호출</w:t>
      </w:r>
    </w:p>
    <w:p>
      <w:pPr>
        <w:shd w:val="clear" w:color="auto" w:fill="FEF9C3"/>
        <w:spacing w:before="0" w:after="0"/>
        <w:ind w:left="340"/>
      </w:pPr>
      <w:r>
        <w:rPr>
          <w:rFonts w:ascii="Courier New" w:hAnsi="Courier New" w:eastAsia="맑은 고딕"/>
          <w:color w:val="3C2800"/>
          <w:sz w:val="19"/>
        </w:rPr>
        <w:t xml:space="preserve">     ④ 결과: 사전히트→level=info.l/korean=info.k,</w:t>
      </w:r>
    </w:p>
    <w:p>
      <w:pPr>
        <w:shd w:val="clear" w:color="auto" w:fill="FEF9C3"/>
        <w:spacing w:before="0" w:after="0"/>
        <w:ind w:left="340"/>
      </w:pPr>
      <w:r>
        <w:rPr>
          <w:rFonts w:ascii="Courier New" w:hAnsi="Courier New" w:eastAsia="맑은 고딕"/>
          <w:color w:val="3C2800"/>
          <w:sz w:val="19"/>
        </w:rPr>
        <w:t xml:space="preserve">             助詞·助動詞·記号·接続詞→level="文法"/korean="-",</w:t>
      </w:r>
    </w:p>
    <w:p>
      <w:pPr>
        <w:shd w:val="clear" w:color="auto" w:fill="FEF9C3"/>
        <w:spacing w:before="0" w:after="0"/>
        <w:ind w:left="340"/>
      </w:pPr>
      <w:r>
        <w:rPr>
          <w:rFonts w:ascii="Courier New" w:hAnsi="Courier New" w:eastAsia="맑은 고딕"/>
          <w:color w:val="3C2800"/>
          <w:sz w:val="19"/>
        </w:rPr>
        <w:t xml:space="preserve">             기타→level="外"/korean="-"</w:t>
      </w:r>
    </w:p>
    <w:p>
      <w:pPr>
        <w:shd w:val="clear" w:color="auto" w:fill="FEF9C3"/>
        <w:spacing w:before="0" w:after="0"/>
        <w:ind w:left="340"/>
      </w:pPr>
      <w:r>
        <w:rPr>
          <w:rFonts w:ascii="Courier New" w:hAnsi="Courier New" w:eastAsia="맑은 고딕"/>
          <w:color w:val="3C2800"/>
          <w:sz w:val="19"/>
        </w:rPr>
        <w:t xml:space="preserve">     ⑤ lastResult 저장: {input, tokens, analyzedAt}</w:t>
      </w:r>
    </w:p>
    <w:p>
      <w:pPr>
        <w:shd w:val="clear" w:color="auto" w:fill="FEF9C3"/>
        <w:spacing w:before="0" w:after="0"/>
        <w:ind w:left="340"/>
      </w:pPr>
      <w:r>
        <w:rPr>
          <w:rFonts w:ascii="Courier New" w:hAnsi="Courier New" w:eastAsia="맑은 고딕"/>
          <w:color w:val="3C2800"/>
          <w:sz w:val="19"/>
        </w:rPr>
        <w:t xml:space="preserve">     ⑥ showResult(tokens, text) 호출</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【showResult() 함수】</w:t>
      </w:r>
    </w:p>
    <w:p>
      <w:pPr>
        <w:shd w:val="clear" w:color="auto" w:fill="FEF9C3"/>
        <w:spacing w:before="0" w:after="0"/>
        <w:ind w:left="340"/>
      </w:pPr>
      <w:r>
        <w:rPr>
          <w:rFonts w:ascii="Courier New" w:hAnsi="Courier New" w:eastAsia="맑은 고딕"/>
          <w:color w:val="3C2800"/>
          <w:sz w:val="19"/>
        </w:rPr>
        <w:t>tokens.length === 1 → Case A (단어 단독 대형 카드)</w:t>
      </w:r>
    </w:p>
    <w:p>
      <w:pPr>
        <w:shd w:val="clear" w:color="auto" w:fill="FEF9C3"/>
        <w:spacing w:before="0" w:after="0"/>
        <w:ind w:left="340"/>
      </w:pPr>
      <w:r>
        <w:rPr>
          <w:rFonts w:ascii="Courier New" w:hAnsi="Courier New" w:eastAsia="맑은 고딕"/>
          <w:color w:val="3C2800"/>
          <w:sz w:val="19"/>
        </w:rPr>
        <w:t>tokens.length &gt;= 2  → Case B (문장 미니 카드 스트림 + 레벨 통계)</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Case B 구성:</w:t>
      </w:r>
    </w:p>
    <w:p>
      <w:pPr>
        <w:shd w:val="clear" w:color="auto" w:fill="FEF9C3"/>
        <w:spacing w:before="0" w:after="0"/>
        <w:ind w:left="340"/>
      </w:pPr>
      <w:r>
        <w:rPr>
          <w:rFonts w:ascii="Courier New" w:hAnsi="Courier New" w:eastAsia="맑은 고딕"/>
          <w:color w:val="3C2800"/>
          <w:sz w:val="19"/>
        </w:rPr>
        <w:t xml:space="preserve">  ① 레벨별 통계 칩 (N5→N1→外→文法, 1개 이상인 레벨만 표시)</w:t>
      </w:r>
    </w:p>
    <w:p>
      <w:pPr>
        <w:shd w:val="clear" w:color="auto" w:fill="FEF9C3"/>
        <w:spacing w:before="0" w:after="0"/>
        <w:ind w:left="340"/>
      </w:pPr>
      <w:r>
        <w:rPr>
          <w:rFonts w:ascii="Courier New" w:hAnsi="Courier New" w:eastAsia="맑은 고딕"/>
          <w:color w:val="3C2800"/>
          <w:sz w:val="19"/>
        </w:rPr>
        <w:t xml:space="preserve">  ② 헤더: "분석 결과" + "N 형태소"</w:t>
      </w:r>
    </w:p>
    <w:p>
      <w:pPr>
        <w:shd w:val="clear" w:color="auto" w:fill="FEF9C3"/>
        <w:spacing w:before="0" w:after="0"/>
        <w:ind w:left="340"/>
      </w:pPr>
      <w:r>
        <w:rPr>
          <w:rFonts w:ascii="Courier New" w:hAnsi="Courier New" w:eastAsia="맑은 고딕"/>
          <w:color w:val="3C2800"/>
          <w:sz w:val="19"/>
        </w:rPr>
        <w:t xml:space="preserve">  ③ 토큰 카드: 읽기 / 표층형 / 레벨 / 한국어뜻 (없으면 품사)</w:t>
      </w:r>
    </w:p>
    <w:p>
      <w:pPr>
        <w:shd w:val="clear" w:color="auto" w:fill="FEF9C3"/>
        <w:spacing w:before="0" w:after="0"/>
        <w:ind w:left="340"/>
      </w:pPr>
      <w:r>
        <w:rPr>
          <w:rFonts w:ascii="Courier New" w:hAnsi="Courier New" w:eastAsia="맑은 고딕"/>
          <w:color w:val="3C2800"/>
          <w:sz w:val="19"/>
        </w:rPr>
        <w:t xml:space="preserve">  ④ 텍스트 미리보기</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【필수 포함】</w:t>
      </w:r>
    </w:p>
    <w:p>
      <w:pPr>
        <w:shd w:val="clear" w:color="auto" w:fill="FEF9C3"/>
        <w:spacing w:before="0" w:after="0"/>
        <w:ind w:left="340"/>
      </w:pPr>
      <w:r>
        <w:rPr>
          <w:rFonts w:ascii="Courier New" w:hAnsi="Courier New" w:eastAsia="맑은 고딕"/>
          <w:color w:val="3C2800"/>
          <w:sz w:val="19"/>
        </w:rPr>
        <w:t>function escHtml(str) {</w:t>
      </w:r>
    </w:p>
    <w:p>
      <w:pPr>
        <w:shd w:val="clear" w:color="auto" w:fill="FEF9C3"/>
        <w:spacing w:before="0" w:after="0"/>
        <w:ind w:left="340"/>
      </w:pPr>
      <w:r>
        <w:rPr>
          <w:rFonts w:ascii="Courier New" w:hAnsi="Courier New" w:eastAsia="맑은 고딕"/>
          <w:color w:val="3C2800"/>
          <w:sz w:val="19"/>
        </w:rPr>
        <w:t xml:space="preserve">  return (str||'').replace(/&amp;/g,'&amp;amp;').replace(/&lt;/g,'&amp;lt;')</w:t>
      </w:r>
    </w:p>
    <w:p>
      <w:pPr>
        <w:shd w:val="clear" w:color="auto" w:fill="FEF9C3"/>
        <w:spacing w:before="0" w:after="0"/>
        <w:ind w:left="340"/>
      </w:pPr>
      <w:r>
        <w:rPr>
          <w:rFonts w:ascii="Courier New" w:hAnsi="Courier New" w:eastAsia="맑은 고딕"/>
          <w:color w:val="3C2800"/>
          <w:sz w:val="19"/>
        </w:rPr>
        <w:t xml:space="preserve">                  .replace(/&gt;/g,'&amp;gt;').replace(/"/g,'&amp;quot;');</w:t>
      </w:r>
    </w:p>
    <w:p>
      <w:pPr>
        <w:shd w:val="clear" w:color="auto" w:fill="FEF9C3"/>
        <w:spacing w:before="0" w:after="0"/>
        <w:ind w:left="340"/>
      </w:pPr>
      <w:r>
        <w:rPr>
          <w:rFonts w:ascii="Courier New" w:hAnsi="Courier New" w:eastAsia="맑은 고딕"/>
          <w:color w:val="3C2800"/>
          <w:sz w:val="19"/>
        </w:rPr>
        <w:t>}</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"会う" → 한국어 뜻 "만나다" 표시,</w:t>
      </w:r>
    </w:p>
    <w:p>
      <w:pPr>
        <w:shd w:val="clear" w:color="auto" w:fill="FEF9C3"/>
        <w:spacing w:before="0" w:after="0"/>
        <w:ind w:left="340"/>
      </w:pPr>
      <w:r>
        <w:rPr>
          <w:rFonts w:ascii="Courier New" w:hAnsi="Courier New" w:eastAsia="맑은 고딕"/>
          <w:color w:val="3C2800"/>
          <w:sz w:val="19"/>
        </w:rPr>
        <w:t>"私は学生です" → 각 카드에 한국어 뜻 표시되면 "STEP 6 완료"를 출력해줘.</w:t>
      </w:r>
    </w:p>
    <w:p/>
    <w:p>
      <w:pPr>
        <w:spacing w:before="120" w:after="40"/>
        <w:shd w:val="clear" w:color="auto" w:fill="1D4ED8"/>
      </w:pPr>
      <w:r>
        <w:rPr>
          <w:rFonts w:ascii="Calibri" w:hAnsi="Calibri" w:eastAsia="맑은 고딕"/>
          <w:b/>
          <w:color w:val="FFFFFF"/>
          <w:sz w:val="22"/>
        </w:rPr>
        <w:t xml:space="preserve">  STEP 7  </w:t>
      </w:r>
      <w:r>
        <w:rPr>
          <w:rFonts w:ascii="Calibri" w:hAnsi="Calibri" w:eastAsia="맑은 고딕"/>
          <w:b/>
          <w:color w:val="FFFFFF"/>
          <w:sz w:val="24"/>
        </w:rPr>
        <w:t xml:space="preserve">  다운로드 기능 구현</w:t>
      </w:r>
    </w:p>
    <w:p>
      <w:pPr>
        <w:spacing w:before="40" w:after="160"/>
        <w:ind w:left="170"/>
        <w:jc w:val="left"/>
      </w:pPr>
      <w:r>
        <w:rPr>
          <w:rFonts w:ascii="Calibri" w:hAnsi="Calibri" w:eastAsia="맑은 고딕"/>
          <w:color w:val="505050"/>
          <w:sz w:val="20"/>
        </w:rPr>
        <w:t>분석 결과를 JSON·CSV·TXT 파일로 내보냅니다.</w:t>
      </w:r>
    </w:p>
    <w:p>
      <w:pPr>
        <w:spacing w:before="0" w:after="80"/>
        <w:ind w:left="170"/>
        <w:jc w:val="left"/>
      </w:pPr>
      <w:r>
        <w:rPr>
          <w:rFonts w:ascii="Calibri" w:hAnsi="Calibri" w:eastAsia="맑은 고딕"/>
          <w:color w:val="282828"/>
          <w:sz w:val="22"/>
        </w:rPr>
        <w:t>분석 결과를 3가지 형식으로 다운로드할 수 있습니다. 모두 UTF-8 with BOM으로 저장됩니다.</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2563EB"/>
          </w:tcPr>
          <w:p>
            <w:pPr>
              <w:jc w:val="center"/>
            </w:pPr>
            <w:r>
              <w:rPr>
                <w:rFonts w:eastAsia="맑은 고딕"/>
                <w:b/>
                <w:color w:val="FFFFFF"/>
                <w:sz w:val="20"/>
              </w:rPr>
              <w:t>파일</w:t>
            </w:r>
          </w:p>
        </w:tc>
        <w:tc>
          <w:tcPr>
            <w:tcW w:type="dxa" w:w="1984"/>
            <w:shd w:val="clear" w:color="auto" w:fill="2563EB"/>
          </w:tcPr>
          <w:p>
            <w:pPr>
              <w:jc w:val="center"/>
            </w:pPr>
            <w:r>
              <w:rPr>
                <w:rFonts w:eastAsia="맑은 고딕"/>
                <w:b/>
                <w:color w:val="FFFFFF"/>
                <w:sz w:val="20"/>
              </w:rPr>
              <w:t>형식</w:t>
            </w:r>
          </w:p>
        </w:tc>
        <w:tc>
          <w:tcPr>
            <w:tcW w:type="dxa" w:w="4535"/>
            <w:shd w:val="clear" w:color="auto" w:fill="2563EB"/>
          </w:tcPr>
          <w:p>
            <w:pPr>
              <w:jc w:val="center"/>
            </w:pPr>
            <w:r>
              <w:rPr>
                <w:rFonts w:eastAsia="맑은 고딕"/>
                <w:b/>
                <w:color w:val="FFFFFF"/>
                <w:sz w:val="20"/>
              </w:rPr>
              <w:t>포함 내용</w:t>
            </w:r>
          </w:p>
        </w:tc>
      </w:tr>
      <w:tr>
        <w:tc>
          <w:tcPr>
            <w:tcW w:type="dxa" w:w="2551"/>
          </w:tcPr>
          <w:p>
            <w:pPr>
              <w:jc w:val="left"/>
            </w:pPr>
            <w:r>
              <w:rPr>
                <w:rFonts w:eastAsia="맑은 고딕"/>
                <w:sz w:val="20"/>
              </w:rPr>
              <w:t>tangoya_result.json</w:t>
            </w:r>
          </w:p>
        </w:tc>
        <w:tc>
          <w:tcPr>
            <w:tcW w:type="dxa" w:w="1984"/>
          </w:tcPr>
          <w:p>
            <w:pPr>
              <w:jc w:val="left"/>
            </w:pPr>
            <w:r>
              <w:rPr>
                <w:rFonts w:eastAsia="맑은 고딕"/>
                <w:sz w:val="20"/>
              </w:rPr>
              <w:t>JSON (들여쓰기)</w:t>
            </w:r>
          </w:p>
        </w:tc>
        <w:tc>
          <w:tcPr>
            <w:tcW w:type="dxa" w:w="4535"/>
          </w:tcPr>
          <w:p>
            <w:pPr>
              <w:jc w:val="left"/>
            </w:pPr>
            <w:r>
              <w:rPr>
                <w:rFonts w:eastAsia="맑은 고딕"/>
                <w:sz w:val="20"/>
              </w:rPr>
              <w:t>input, analyzed_at, tokens배열 (surface/reading/level/korean 등)</w:t>
            </w:r>
          </w:p>
        </w:tc>
      </w:tr>
      <w:tr>
        <w:tc>
          <w:tcPr>
            <w:tcW w:type="dxa" w:w="2551"/>
            <w:shd w:val="clear" w:color="auto" w:fill="F0F4FF"/>
          </w:tcPr>
          <w:p>
            <w:pPr>
              <w:jc w:val="left"/>
            </w:pPr>
            <w:r>
              <w:rPr>
                <w:rFonts w:eastAsia="맑은 고딕"/>
                <w:sz w:val="20"/>
              </w:rPr>
              <w:t>tangoya_result.csv</w:t>
            </w:r>
          </w:p>
        </w:tc>
        <w:tc>
          <w:tcPr>
            <w:tcW w:type="dxa" w:w="1984"/>
            <w:shd w:val="clear" w:color="auto" w:fill="F0F4FF"/>
          </w:tcPr>
          <w:p>
            <w:pPr>
              <w:jc w:val="left"/>
            </w:pPr>
            <w:r>
              <w:rPr>
                <w:rFonts w:eastAsia="맑은 고딕"/>
                <w:sz w:val="20"/>
              </w:rPr>
              <w:t>탭 구분 CSV</w:t>
            </w:r>
          </w:p>
        </w:tc>
        <w:tc>
          <w:tcPr>
            <w:tcW w:type="dxa" w:w="4535"/>
            <w:shd w:val="clear" w:color="auto" w:fill="F0F4FF"/>
          </w:tcPr>
          <w:p>
            <w:pPr>
              <w:jc w:val="left"/>
            </w:pPr>
            <w:r>
              <w:rPr>
                <w:rFonts w:eastAsia="맑은 고딕"/>
                <w:sz w:val="20"/>
              </w:rPr>
              <w:t>원문, 읽기, 사전형, 품사, JLPT레벨, 한국어뜻</w:t>
            </w:r>
          </w:p>
        </w:tc>
      </w:tr>
      <w:tr>
        <w:tc>
          <w:tcPr>
            <w:tcW w:type="dxa" w:w="2551"/>
          </w:tcPr>
          <w:p>
            <w:pPr>
              <w:jc w:val="left"/>
            </w:pPr>
            <w:r>
              <w:rPr>
                <w:rFonts w:eastAsia="맑은 고딕"/>
                <w:sz w:val="20"/>
              </w:rPr>
              <w:t>tangoya_result.txt</w:t>
            </w:r>
          </w:p>
        </w:tc>
        <w:tc>
          <w:tcPr>
            <w:tcW w:type="dxa" w:w="1984"/>
          </w:tcPr>
          <w:p>
            <w:pPr>
              <w:jc w:val="left"/>
            </w:pPr>
            <w:r>
              <w:rPr>
                <w:rFonts w:eastAsia="맑은 고딕"/>
                <w:sz w:val="20"/>
              </w:rPr>
              <w:t>텍스트</w:t>
            </w:r>
          </w:p>
        </w:tc>
        <w:tc>
          <w:tcPr>
            <w:tcW w:type="dxa" w:w="4535"/>
          </w:tcPr>
          <w:p>
            <w:pPr>
              <w:jc w:val="left"/>
            </w:pPr>
            <w:r>
              <w:rPr>
                <w:rFonts w:eastAsia="맑은 고딕"/>
                <w:sz w:val="20"/>
              </w:rPr>
              <w:t>입력문 + 분석: 단어[읽기, 품사, 레벨, 한국어뜻] 형식</w:t>
            </w:r>
          </w:p>
        </w:tc>
      </w:tr>
    </w:tbl>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tangoya/dist/tangoya.html의 &lt;script&gt;에 다운로드 함수 3개를 구현해줘.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【공통】</w:t>
      </w:r>
    </w:p>
    <w:p>
      <w:pPr>
        <w:shd w:val="clear" w:color="auto" w:fill="FEF9C3"/>
        <w:spacing w:before="0" w:after="0"/>
        <w:ind w:left="340"/>
      </w:pPr>
      <w:r>
        <w:rPr>
          <w:rFonts w:ascii="Courier New" w:hAnsi="Courier New" w:eastAsia="맑은 고딕"/>
          <w:color w:val="3C2800"/>
          <w:sz w:val="19"/>
        </w:rPr>
        <w:t>- lastResult 전역변수를 데이터 소스로 사용 (null이면 아무것도 안 함)</w:t>
      </w:r>
    </w:p>
    <w:p>
      <w:pPr>
        <w:shd w:val="clear" w:color="auto" w:fill="FEF9C3"/>
        <w:spacing w:before="0" w:after="0"/>
        <w:ind w:left="340"/>
      </w:pPr>
      <w:r>
        <w:rPr>
          <w:rFonts w:ascii="Courier New" w:hAnsi="Courier New" w:eastAsia="맑은 고딕"/>
          <w:color w:val="3C2800"/>
          <w:sz w:val="19"/>
        </w:rPr>
        <w:t>- UTF-8 with BOM:</w:t>
      </w:r>
    </w:p>
    <w:p>
      <w:pPr>
        <w:shd w:val="clear" w:color="auto" w:fill="FEF9C3"/>
        <w:spacing w:before="0" w:after="0"/>
        <w:ind w:left="340"/>
      </w:pPr>
      <w:r>
        <w:rPr>
          <w:rFonts w:ascii="Courier New" w:hAnsi="Courier New" w:eastAsia="맑은 고딕"/>
          <w:color w:val="3C2800"/>
          <w:sz w:val="19"/>
        </w:rPr>
        <w:t xml:space="preserve">    new Blob(['﻿' + content], { type: mimeType + ';charset=utf-8;' })</w:t>
      </w:r>
    </w:p>
    <w:p>
      <w:pPr>
        <w:shd w:val="clear" w:color="auto" w:fill="FEF9C3"/>
        <w:spacing w:before="0" w:after="0"/>
        <w:ind w:left="340"/>
      </w:pPr>
      <w:r>
        <w:rPr>
          <w:rFonts w:ascii="Courier New" w:hAnsi="Courier New" w:eastAsia="맑은 고딕"/>
          <w:color w:val="3C2800"/>
          <w:sz w:val="19"/>
        </w:rPr>
        <w:t>- 공통 헬퍼:</w:t>
      </w:r>
    </w:p>
    <w:p>
      <w:pPr>
        <w:shd w:val="clear" w:color="auto" w:fill="FEF9C3"/>
        <w:spacing w:before="0" w:after="0"/>
        <w:ind w:left="340"/>
      </w:pPr>
      <w:r>
        <w:rPr>
          <w:rFonts w:ascii="Courier New" w:hAnsi="Courier New" w:eastAsia="맑은 고딕"/>
          <w:color w:val="3C2800"/>
          <w:sz w:val="19"/>
        </w:rPr>
        <w:t xml:space="preserve">    function downloadFile(content, filename, mimeType) { ... }</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【downloadJSON() — tangoya_result.json】</w:t>
      </w:r>
    </w:p>
    <w:p>
      <w:pPr>
        <w:shd w:val="clear" w:color="auto" w:fill="FEF9C3"/>
        <w:spacing w:before="0" w:after="0"/>
        <w:ind w:left="340"/>
      </w:pPr>
      <w:r>
        <w:rPr>
          <w:rFonts w:ascii="Courier New" w:hAnsi="Courier New" w:eastAsia="맑은 고딕"/>
          <w:color w:val="3C2800"/>
          <w:sz w:val="19"/>
        </w:rPr>
        <w:t>{</w:t>
      </w:r>
    </w:p>
    <w:p>
      <w:pPr>
        <w:shd w:val="clear" w:color="auto" w:fill="FEF9C3"/>
        <w:spacing w:before="0" w:after="0"/>
        <w:ind w:left="340"/>
      </w:pPr>
      <w:r>
        <w:rPr>
          <w:rFonts w:ascii="Courier New" w:hAnsi="Courier New" w:eastAsia="맑은 고딕"/>
          <w:color w:val="3C2800"/>
          <w:sz w:val="19"/>
        </w:rPr>
        <w:t xml:space="preserve">  "input": "...",</w:t>
      </w:r>
    </w:p>
    <w:p>
      <w:pPr>
        <w:shd w:val="clear" w:color="auto" w:fill="FEF9C3"/>
        <w:spacing w:before="0" w:after="0"/>
        <w:ind w:left="340"/>
      </w:pPr>
      <w:r>
        <w:rPr>
          <w:rFonts w:ascii="Courier New" w:hAnsi="Courier New" w:eastAsia="맑은 고딕"/>
          <w:color w:val="3C2800"/>
          <w:sz w:val="19"/>
        </w:rPr>
        <w:t xml:space="preserve">  "analyzed_at": "ISO8601",</w:t>
      </w:r>
    </w:p>
    <w:p>
      <w:pPr>
        <w:shd w:val="clear" w:color="auto" w:fill="FEF9C3"/>
        <w:spacing w:before="0" w:after="0"/>
        <w:ind w:left="340"/>
      </w:pPr>
      <w:r>
        <w:rPr>
          <w:rFonts w:ascii="Courier New" w:hAnsi="Courier New" w:eastAsia="맑은 고딕"/>
          <w:color w:val="3C2800"/>
          <w:sz w:val="19"/>
        </w:rPr>
        <w:t xml:space="preserve">  "tokens": [{ "surface","reading","base_form","pos","level","korean" }]</w:t>
      </w:r>
    </w:p>
    <w:p>
      <w:pPr>
        <w:shd w:val="clear" w:color="auto" w:fill="FEF9C3"/>
        <w:spacing w:before="0" w:after="0"/>
        <w:ind w:left="340"/>
      </w:pPr>
      <w:r>
        <w:rPr>
          <w:rFonts w:ascii="Courier New" w:hAnsi="Courier New" w:eastAsia="맑은 고딕"/>
          <w:color w:val="3C2800"/>
          <w:sz w:val="19"/>
        </w:rPr>
        <w:t>}</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【downloadCSV() — tangoya_result.csv】</w:t>
      </w:r>
    </w:p>
    <w:p>
      <w:pPr>
        <w:shd w:val="clear" w:color="auto" w:fill="FEF9C3"/>
        <w:spacing w:before="0" w:after="0"/>
        <w:ind w:left="340"/>
      </w:pPr>
      <w:r>
        <w:rPr>
          <w:rFonts w:ascii="Courier New" w:hAnsi="Courier New" w:eastAsia="맑은 고딕"/>
          <w:color w:val="3C2800"/>
          <w:sz w:val="19"/>
        </w:rPr>
        <w:t>헤더: 원문,읽기,사전형,품사,JLPT레벨,한국어뜻</w:t>
      </w:r>
    </w:p>
    <w:p>
      <w:pPr>
        <w:shd w:val="clear" w:color="auto" w:fill="FEF9C3"/>
        <w:spacing w:before="0" w:after="0"/>
        <w:ind w:left="340"/>
      </w:pPr>
      <w:r>
        <w:rPr>
          <w:rFonts w:ascii="Courier New" w:hAnsi="Courier New" w:eastAsia="맑은 고딕"/>
          <w:color w:val="3C2800"/>
          <w:sz w:val="19"/>
        </w:rPr>
        <w:t>각 값 큰따옴표 래핑, 내부 " → ""</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【downloadTXT() — tangoya_result.txt】</w:t>
      </w:r>
    </w:p>
    <w:p>
      <w:pPr>
        <w:shd w:val="clear" w:color="auto" w:fill="FEF9C3"/>
        <w:spacing w:before="0" w:after="0"/>
        <w:ind w:left="340"/>
      </w:pPr>
      <w:r>
        <w:rPr>
          <w:rFonts w:ascii="Courier New" w:hAnsi="Courier New" w:eastAsia="맑은 고딕"/>
          <w:color w:val="3C2800"/>
          <w:sz w:val="19"/>
        </w:rPr>
        <w:t>1행: 입력: {input}</w:t>
      </w:r>
    </w:p>
    <w:p>
      <w:pPr>
        <w:shd w:val="clear" w:color="auto" w:fill="FEF9C3"/>
        <w:spacing w:before="0" w:after="0"/>
        <w:ind w:left="340"/>
      </w:pPr>
      <w:r>
        <w:rPr>
          <w:rFonts w:ascii="Courier New" w:hAnsi="Courier New" w:eastAsia="맑은 고딕"/>
          <w:color w:val="3C2800"/>
          <w:sz w:val="19"/>
        </w:rPr>
        <w:t>2행: 분석: {surface}[{reading}, {pos}, {level}, {korean}] ...</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【완료 확인】</w:t>
      </w:r>
    </w:p>
    <w:p>
      <w:pPr>
        <w:shd w:val="clear" w:color="auto" w:fill="FEF9C3"/>
        <w:spacing w:before="0" w:after="0"/>
        <w:ind w:left="340"/>
      </w:pPr>
      <w:r>
        <w:rPr>
          <w:rFonts w:ascii="Courier New" w:hAnsi="Courier New" w:eastAsia="맑은 고딕"/>
          <w:color w:val="3C2800"/>
          <w:sz w:val="19"/>
        </w:rPr>
        <w:t>3가지 다운로드 버튼이 모두 작동하고</w:t>
      </w:r>
    </w:p>
    <w:p>
      <w:pPr>
        <w:shd w:val="clear" w:color="auto" w:fill="FEF9C3"/>
        <w:spacing w:before="0" w:after="0"/>
        <w:ind w:left="340"/>
      </w:pPr>
      <w:r>
        <w:rPr>
          <w:rFonts w:ascii="Courier New" w:hAnsi="Courier New" w:eastAsia="맑은 고딕"/>
          <w:color w:val="3C2800"/>
          <w:sz w:val="19"/>
        </w:rPr>
        <w:t>JSON에 "korean" 필드, CSV에 "한국어뜻" 컬럼이 포함되면 "STEP 7 완료"를 출력해줘.</w:t>
      </w:r>
    </w:p>
    <w:p/>
    <w:p>
      <w:pPr>
        <w:spacing w:before="120" w:after="40"/>
        <w:shd w:val="clear" w:color="auto" w:fill="1D4ED8"/>
      </w:pPr>
      <w:r>
        <w:rPr>
          <w:rFonts w:ascii="Calibri" w:hAnsi="Calibri" w:eastAsia="맑은 고딕"/>
          <w:b/>
          <w:color w:val="FFFFFF"/>
          <w:sz w:val="22"/>
        </w:rPr>
        <w:t xml:space="preserve">  STEP 8  </w:t>
      </w:r>
      <w:r>
        <w:rPr>
          <w:rFonts w:ascii="Calibri" w:hAnsi="Calibri" w:eastAsia="맑은 고딕"/>
          <w:b/>
          <w:color w:val="FFFFFF"/>
          <w:sz w:val="24"/>
        </w:rPr>
        <w:t xml:space="preserve">  통합 테스트 및 엣지 케이스 검증</w:t>
      </w:r>
    </w:p>
    <w:p>
      <w:pPr>
        <w:spacing w:before="40" w:after="160"/>
        <w:ind w:left="170"/>
        <w:jc w:val="left"/>
      </w:pPr>
      <w:r>
        <w:rPr>
          <w:rFonts w:ascii="Calibri" w:hAnsi="Calibri" w:eastAsia="맑은 고딕"/>
          <w:color w:val="505050"/>
          <w:sz w:val="20"/>
        </w:rPr>
        <w:t>다양한 입력으로 동작을 검증하고 오류를 수정합니다.</w:t>
      </w:r>
    </w:p>
    <w:p>
      <w:pPr>
        <w:spacing w:before="0" w:after="80"/>
        <w:ind w:left="170"/>
        <w:jc w:val="left"/>
      </w:pPr>
      <w:r>
        <w:rPr>
          <w:rFonts w:ascii="Calibri" w:hAnsi="Calibri" w:eastAsia="맑은 고딕"/>
          <w:b/>
          <w:color w:val="323232"/>
          <w:sz w:val="21"/>
        </w:rPr>
        <w:t>테스트 케이스 목록:</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563EB"/>
          </w:tcPr>
          <w:p>
            <w:pPr>
              <w:jc w:val="center"/>
            </w:pPr>
            <w:r>
              <w:rPr>
                <w:rFonts w:eastAsia="맑은 고딕"/>
                <w:b/>
                <w:color w:val="FFFFFF"/>
                <w:sz w:val="20"/>
              </w:rPr>
              <w:t>입력</w:t>
            </w:r>
          </w:p>
        </w:tc>
        <w:tc>
          <w:tcPr>
            <w:tcW w:type="dxa" w:w="2268"/>
            <w:shd w:val="clear" w:color="auto" w:fill="2563EB"/>
          </w:tcPr>
          <w:p>
            <w:pPr>
              <w:jc w:val="center"/>
            </w:pPr>
            <w:r>
              <w:rPr>
                <w:rFonts w:eastAsia="맑은 고딕"/>
                <w:b/>
                <w:color w:val="FFFFFF"/>
                <w:sz w:val="20"/>
              </w:rPr>
              <w:t>예상 결과</w:t>
            </w:r>
          </w:p>
        </w:tc>
        <w:tc>
          <w:tcPr>
            <w:tcW w:type="dxa" w:w="4535"/>
            <w:shd w:val="clear" w:color="auto" w:fill="2563EB"/>
          </w:tcPr>
          <w:p>
            <w:pPr>
              <w:jc w:val="center"/>
            </w:pPr>
            <w:r>
              <w:rPr>
                <w:rFonts w:eastAsia="맑은 고딕"/>
                <w:b/>
                <w:color w:val="FFFFFF"/>
                <w:sz w:val="20"/>
              </w:rPr>
              <w:t>검증 항목</w:t>
            </w:r>
          </w:p>
        </w:tc>
      </w:tr>
      <w:tr>
        <w:tc>
          <w:tcPr>
            <w:tcW w:type="dxa" w:w="2268"/>
          </w:tcPr>
          <w:p>
            <w:pPr>
              <w:jc w:val="left"/>
            </w:pPr>
            <w:r>
              <w:rPr>
                <w:rFonts w:eastAsia="맑은 고딕"/>
                <w:sz w:val="20"/>
              </w:rPr>
              <w:t>会う</w:t>
            </w:r>
          </w:p>
        </w:tc>
        <w:tc>
          <w:tcPr>
            <w:tcW w:type="dxa" w:w="2268"/>
          </w:tcPr>
          <w:p>
            <w:pPr>
              <w:jc w:val="left"/>
            </w:pPr>
            <w:r>
              <w:rPr>
                <w:rFonts w:eastAsia="맑은 고딕"/>
                <w:sz w:val="20"/>
              </w:rPr>
              <w:t>N5, 만나다</w:t>
            </w:r>
          </w:p>
        </w:tc>
        <w:tc>
          <w:tcPr>
            <w:tcW w:type="dxa" w:w="4535"/>
          </w:tcPr>
          <w:p>
            <w:pPr>
              <w:jc w:val="left"/>
            </w:pPr>
            <w:r>
              <w:rPr>
                <w:rFonts w:eastAsia="맑은 고딕"/>
                <w:sz w:val="20"/>
              </w:rPr>
              <w:t>Case A, 한국어 뜻</w:t>
            </w:r>
          </w:p>
        </w:tc>
      </w:tr>
      <w:tr>
        <w:tc>
          <w:tcPr>
            <w:tcW w:type="dxa" w:w="2268"/>
            <w:shd w:val="clear" w:color="auto" w:fill="F0F4FF"/>
          </w:tcPr>
          <w:p>
            <w:pPr>
              <w:jc w:val="left"/>
            </w:pPr>
            <w:r>
              <w:rPr>
                <w:rFonts w:eastAsia="맑은 고딕"/>
                <w:sz w:val="20"/>
              </w:rPr>
              <w:t>食べる</w:t>
            </w:r>
          </w:p>
        </w:tc>
        <w:tc>
          <w:tcPr>
            <w:tcW w:type="dxa" w:w="2268"/>
            <w:shd w:val="clear" w:color="auto" w:fill="F0F4FF"/>
          </w:tcPr>
          <w:p>
            <w:pPr>
              <w:jc w:val="left"/>
            </w:pPr>
            <w:r>
              <w:rPr>
                <w:rFonts w:eastAsia="맑은 고딕"/>
                <w:sz w:val="20"/>
              </w:rPr>
              <w:t>N5, 먹다</w:t>
            </w:r>
          </w:p>
        </w:tc>
        <w:tc>
          <w:tcPr>
            <w:tcW w:type="dxa" w:w="4535"/>
            <w:shd w:val="clear" w:color="auto" w:fill="F0F4FF"/>
          </w:tcPr>
          <w:p>
            <w:pPr>
              <w:jc w:val="left"/>
            </w:pPr>
            <w:r>
              <w:rPr>
                <w:rFonts w:eastAsia="맑은 고딕"/>
                <w:sz w:val="20"/>
              </w:rPr>
              <w:t>Case A, 동사</w:t>
            </w:r>
          </w:p>
        </w:tc>
      </w:tr>
      <w:tr>
        <w:tc>
          <w:tcPr>
            <w:tcW w:type="dxa" w:w="2268"/>
          </w:tcPr>
          <w:p>
            <w:pPr>
              <w:jc w:val="left"/>
            </w:pPr>
            <w:r>
              <w:rPr>
                <w:rFonts w:eastAsia="맑은 고딕"/>
                <w:sz w:val="20"/>
              </w:rPr>
              <w:t>私は学生です</w:t>
            </w:r>
          </w:p>
        </w:tc>
        <w:tc>
          <w:tcPr>
            <w:tcW w:type="dxa" w:w="2268"/>
          </w:tcPr>
          <w:p>
            <w:pPr>
              <w:jc w:val="left"/>
            </w:pPr>
            <w:r>
              <w:rPr>
                <w:rFonts w:eastAsia="맑은 고딕"/>
                <w:sz w:val="20"/>
              </w:rPr>
              <w:t>N5/文法/N5/N5</w:t>
            </w:r>
          </w:p>
        </w:tc>
        <w:tc>
          <w:tcPr>
            <w:tcW w:type="dxa" w:w="4535"/>
          </w:tcPr>
          <w:p>
            <w:pPr>
              <w:jc w:val="left"/>
            </w:pPr>
            <w:r>
              <w:rPr>
                <w:rFonts w:eastAsia="맑은 고딕"/>
                <w:sz w:val="20"/>
              </w:rPr>
              <w:t>Case B, 문법 요소</w:t>
            </w:r>
          </w:p>
        </w:tc>
      </w:tr>
      <w:tr>
        <w:tc>
          <w:tcPr>
            <w:tcW w:type="dxa" w:w="2268"/>
            <w:shd w:val="clear" w:color="auto" w:fill="F0F4FF"/>
          </w:tcPr>
          <w:p>
            <w:pPr>
              <w:jc w:val="left"/>
            </w:pPr>
            <w:r>
              <w:rPr>
                <w:rFonts w:eastAsia="맑은 고딕"/>
                <w:sz w:val="20"/>
              </w:rPr>
              <w:t>(빈 입력)</w:t>
            </w:r>
          </w:p>
        </w:tc>
        <w:tc>
          <w:tcPr>
            <w:tcW w:type="dxa" w:w="2268"/>
            <w:shd w:val="clear" w:color="auto" w:fill="F0F4FF"/>
          </w:tcPr>
          <w:p>
            <w:pPr>
              <w:jc w:val="left"/>
            </w:pPr>
            <w:r>
              <w:rPr>
                <w:rFonts w:eastAsia="맑은 고딕"/>
                <w:sz w:val="20"/>
              </w:rPr>
              <w:t>오류 메시지 표시</w:t>
            </w:r>
          </w:p>
        </w:tc>
        <w:tc>
          <w:tcPr>
            <w:tcW w:type="dxa" w:w="4535"/>
            <w:shd w:val="clear" w:color="auto" w:fill="F0F4FF"/>
          </w:tcPr>
          <w:p>
            <w:pPr>
              <w:jc w:val="left"/>
            </w:pPr>
            <w:r>
              <w:rPr>
                <w:rFonts w:eastAsia="맑은 고딕"/>
                <w:sz w:val="20"/>
              </w:rPr>
              <w:t>유효성 검사</w:t>
            </w:r>
          </w:p>
        </w:tc>
      </w:tr>
      <w:tr>
        <w:tc>
          <w:tcPr>
            <w:tcW w:type="dxa" w:w="2268"/>
          </w:tcPr>
          <w:p>
            <w:pPr>
              <w:jc w:val="left"/>
            </w:pPr>
            <w:r>
              <w:rPr>
                <w:rFonts w:eastAsia="맑은 고딕"/>
                <w:sz w:val="20"/>
              </w:rPr>
              <w:t>xyz</w:t>
            </w:r>
          </w:p>
        </w:tc>
        <w:tc>
          <w:tcPr>
            <w:tcW w:type="dxa" w:w="2268"/>
          </w:tcPr>
          <w:p>
            <w:pPr>
              <w:jc w:val="left"/>
            </w:pPr>
            <w:r>
              <w:rPr>
                <w:rFonts w:eastAsia="맑은 고딕"/>
                <w:sz w:val="20"/>
              </w:rPr>
              <w:t>Case A, 外, 한국어 -</w:t>
            </w:r>
          </w:p>
        </w:tc>
        <w:tc>
          <w:tcPr>
            <w:tcW w:type="dxa" w:w="4535"/>
          </w:tcPr>
          <w:p>
            <w:pPr>
              <w:jc w:val="left"/>
            </w:pPr>
            <w:r>
              <w:rPr>
                <w:rFonts w:eastAsia="맑은 고딕"/>
                <w:sz w:val="20"/>
              </w:rPr>
              <w:t>비일본어 처리</w:t>
            </w:r>
          </w:p>
        </w:tc>
      </w:tr>
      <w:tr>
        <w:tc>
          <w:tcPr>
            <w:tcW w:type="dxa" w:w="2268"/>
            <w:shd w:val="clear" w:color="auto" w:fill="F0F4FF"/>
          </w:tcPr>
          <w:p>
            <w:pPr>
              <w:jc w:val="left"/>
            </w:pPr>
            <w:r>
              <w:rPr>
                <w:rFonts w:eastAsia="맑은 고딕"/>
                <w:sz w:val="20"/>
              </w:rPr>
              <w:t>한국어 입력</w:t>
            </w:r>
          </w:p>
        </w:tc>
        <w:tc>
          <w:tcPr>
            <w:tcW w:type="dxa" w:w="2268"/>
            <w:shd w:val="clear" w:color="auto" w:fill="F0F4FF"/>
          </w:tcPr>
          <w:p>
            <w:pPr>
              <w:jc w:val="left"/>
            </w:pPr>
            <w:r>
              <w:rPr>
                <w:rFonts w:eastAsia="맑은 고딕"/>
                <w:sz w:val="20"/>
              </w:rPr>
              <w:t>언어 경고 모달 표시</w:t>
            </w:r>
          </w:p>
        </w:tc>
        <w:tc>
          <w:tcPr>
            <w:tcW w:type="dxa" w:w="4535"/>
            <w:shd w:val="clear" w:color="auto" w:fill="F0F4FF"/>
          </w:tcPr>
          <w:p>
            <w:pPr>
              <w:jc w:val="left"/>
            </w:pPr>
            <w:r>
              <w:rPr>
                <w:rFonts w:eastAsia="맑은 고딕"/>
                <w:sz w:val="20"/>
              </w:rPr>
              <w:t>언어 감지</w:t>
            </w:r>
          </w:p>
        </w:tc>
      </w:tr>
    </w:tbl>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tangoya/dist/tangoya.html을 완성된 상태로 열고</w:t>
      </w:r>
    </w:p>
    <w:p>
      <w:pPr>
        <w:shd w:val="clear" w:color="auto" w:fill="FEF9C3"/>
        <w:spacing w:before="0" w:after="0"/>
        <w:ind w:left="340"/>
      </w:pPr>
      <w:r>
        <w:rPr>
          <w:rFonts w:ascii="Courier New" w:hAnsi="Courier New" w:eastAsia="맑은 고딕"/>
          <w:color w:val="3C2800"/>
          <w:sz w:val="19"/>
        </w:rPr>
        <w:t>아래 테스트를 순서대로 실행해서 결과를 확인해줘.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【테스트 1: 단어 단독 (Case A) — 한국어 뜻 포함 확인】</w:t>
      </w:r>
    </w:p>
    <w:p>
      <w:pPr>
        <w:shd w:val="clear" w:color="auto" w:fill="FEF9C3"/>
        <w:spacing w:before="0" w:after="0"/>
        <w:ind w:left="340"/>
      </w:pPr>
      <w:r>
        <w:rPr>
          <w:rFonts w:ascii="Courier New" w:hAnsi="Courier New" w:eastAsia="맑은 고딕"/>
          <w:color w:val="3C2800"/>
          <w:sz w:val="19"/>
        </w:rPr>
        <w:t>입력: 会う   → 기대: N5, 만나다</w:t>
      </w:r>
    </w:p>
    <w:p>
      <w:pPr>
        <w:shd w:val="clear" w:color="auto" w:fill="FEF9C3"/>
        <w:spacing w:before="0" w:after="0"/>
        <w:ind w:left="340"/>
      </w:pPr>
      <w:r>
        <w:rPr>
          <w:rFonts w:ascii="Courier New" w:hAnsi="Courier New" w:eastAsia="맑은 고딕"/>
          <w:color w:val="3C2800"/>
          <w:sz w:val="19"/>
        </w:rPr>
        <w:t>입력: 食べる  → 기대: N5, 먹다</w:t>
      </w:r>
    </w:p>
    <w:p>
      <w:pPr>
        <w:shd w:val="clear" w:color="auto" w:fill="FEF9C3"/>
        <w:spacing w:before="0" w:after="0"/>
        <w:ind w:left="340"/>
      </w:pPr>
      <w:r>
        <w:rPr>
          <w:rFonts w:ascii="Courier New" w:hAnsi="Courier New" w:eastAsia="맑은 고딕"/>
          <w:color w:val="3C2800"/>
          <w:sz w:val="19"/>
        </w:rPr>
        <w:t>입력: 美しい  → 기대: N2, 한국어 뜻 표시</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【테스트 2: 문장 (Case B)】</w:t>
      </w:r>
    </w:p>
    <w:p>
      <w:pPr>
        <w:shd w:val="clear" w:color="auto" w:fill="FEF9C3"/>
        <w:spacing w:before="0" w:after="0"/>
        <w:ind w:left="340"/>
      </w:pPr>
      <w:r>
        <w:rPr>
          <w:rFonts w:ascii="Courier New" w:hAnsi="Courier New" w:eastAsia="맑은 고딕"/>
          <w:color w:val="3C2800"/>
          <w:sz w:val="19"/>
        </w:rPr>
        <w:t>입력: 私は学生です</w:t>
      </w:r>
    </w:p>
    <w:p>
      <w:pPr>
        <w:shd w:val="clear" w:color="auto" w:fill="FEF9C3"/>
        <w:spacing w:before="0" w:after="0"/>
        <w:ind w:left="340"/>
      </w:pPr>
      <w:r>
        <w:rPr>
          <w:rFonts w:ascii="Courier New" w:hAnsi="Courier New" w:eastAsia="맑은 고딕"/>
          <w:color w:val="3C2800"/>
          <w:sz w:val="19"/>
        </w:rPr>
        <w:t>기대: 私→N5/"나",  は→文法,  学生→N5/"학생",  です→N5 또는 文法</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入力: 東京は大きい都市です</w:t>
      </w:r>
    </w:p>
    <w:p>
      <w:pPr>
        <w:shd w:val="clear" w:color="auto" w:fill="FEF9C3"/>
        <w:spacing w:before="0" w:after="0"/>
        <w:ind w:left="340"/>
      </w:pPr>
      <w:r>
        <w:rPr>
          <w:rFonts w:ascii="Courier New" w:hAnsi="Courier New" w:eastAsia="맑은 고딕"/>
          <w:color w:val="3C2800"/>
          <w:sz w:val="19"/>
        </w:rPr>
        <w:t>기대: 각 카드에 레벨 + 한국어 뜻 표시</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【테스트 3: 엣지 케이스】</w:t>
      </w:r>
    </w:p>
    <w:p>
      <w:pPr>
        <w:shd w:val="clear" w:color="auto" w:fill="FEF9C3"/>
        <w:spacing w:before="0" w:after="0"/>
        <w:ind w:left="340"/>
      </w:pPr>
      <w:r>
        <w:rPr>
          <w:rFonts w:ascii="Courier New" w:hAnsi="Courier New" w:eastAsia="맑은 고딕"/>
          <w:color w:val="3C2800"/>
          <w:sz w:val="19"/>
        </w:rPr>
        <w:t>(공백) → 에러 "텍스트를 입력해주세요"</w:t>
      </w:r>
    </w:p>
    <w:p>
      <w:pPr>
        <w:shd w:val="clear" w:color="auto" w:fill="FEF9C3"/>
        <w:spacing w:before="0" w:after="0"/>
        <w:ind w:left="340"/>
      </w:pPr>
      <w:r>
        <w:rPr>
          <w:rFonts w:ascii="Courier New" w:hAnsi="Courier New" w:eastAsia="맑은 고딕"/>
          <w:color w:val="3C2800"/>
          <w:sz w:val="19"/>
        </w:rPr>
        <w:t>xyz    → 外, 한국어 "-"</w:t>
      </w:r>
    </w:p>
    <w:p>
      <w:pPr>
        <w:shd w:val="clear" w:color="auto" w:fill="FEF9C3"/>
        <w:spacing w:before="0" w:after="0"/>
        <w:ind w:left="340"/>
      </w:pPr>
      <w:r>
        <w:rPr>
          <w:rFonts w:ascii="Courier New" w:hAnsi="Courier New" w:eastAsia="맑은 고딕"/>
          <w:color w:val="3C2800"/>
          <w:sz w:val="19"/>
        </w:rPr>
        <w:t>한국어 → 언어 경고 모달 표시</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【테스트 4: 다운로드 확인】</w:t>
      </w:r>
    </w:p>
    <w:p>
      <w:pPr>
        <w:shd w:val="clear" w:color="auto" w:fill="FEF9C3"/>
        <w:spacing w:before="0" w:after="0"/>
        <w:ind w:left="340"/>
      </w:pPr>
      <w:r>
        <w:rPr>
          <w:rFonts w:ascii="Courier New" w:hAnsi="Courier New" w:eastAsia="맑은 고딕"/>
          <w:color w:val="3C2800"/>
          <w:sz w:val="19"/>
        </w:rPr>
        <w:t>"私は学生です" 분석 후:</w:t>
      </w:r>
    </w:p>
    <w:p>
      <w:pPr>
        <w:shd w:val="clear" w:color="auto" w:fill="FEF9C3"/>
        <w:spacing w:before="0" w:after="0"/>
        <w:ind w:left="340"/>
      </w:pPr>
      <w:r>
        <w:rPr>
          <w:rFonts w:ascii="Courier New" w:hAnsi="Courier New" w:eastAsia="맑은 고딕"/>
          <w:color w:val="3C2800"/>
          <w:sz w:val="19"/>
        </w:rPr>
        <w:t xml:space="preserve">  JSON → "korean": "나", "학생" 값 확인</w:t>
      </w:r>
    </w:p>
    <w:p>
      <w:pPr>
        <w:shd w:val="clear" w:color="auto" w:fill="FEF9C3"/>
        <w:spacing w:before="0" w:after="0"/>
        <w:ind w:left="340"/>
      </w:pPr>
      <w:r>
        <w:rPr>
          <w:rFonts w:ascii="Courier New" w:hAnsi="Courier New" w:eastAsia="맑은 고딕"/>
          <w:color w:val="3C2800"/>
          <w:sz w:val="19"/>
        </w:rPr>
        <w:t xml:space="preserve">  CSV → "한국어뜻" 컬럼 + 값 포함 확인</w:t>
      </w:r>
    </w:p>
    <w:p>
      <w:pPr>
        <w:shd w:val="clear" w:color="auto" w:fill="FEF9C3"/>
        <w:spacing w:before="0" w:after="0"/>
        <w:ind w:left="340"/>
      </w:pPr>
      <w:r>
        <w:rPr>
          <w:rFonts w:ascii="Courier New" w:hAnsi="Courier New" w:eastAsia="맑은 고딕"/>
          <w:color w:val="3C2800"/>
          <w:sz w:val="19"/>
        </w:rPr>
        <w:t xml:space="preserve">  TXT → "[わたし, 名詞, N5, 나]" 형식 확인</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【결과 보고 형식】</w:t>
      </w:r>
    </w:p>
    <w:p>
      <w:pPr>
        <w:shd w:val="clear" w:color="auto" w:fill="FEF9C3"/>
        <w:spacing w:before="0" w:after="0"/>
        <w:ind w:left="340"/>
      </w:pPr>
      <w:r>
        <w:rPr>
          <w:rFonts w:ascii="Courier New" w:hAnsi="Courier New" w:eastAsia="맑은 고딕"/>
          <w:color w:val="3C2800"/>
          <w:sz w:val="19"/>
        </w:rPr>
        <w:t xml:space="preserve">  ✅ 테스트 1-1 (会う): PASS — N5, 만나다 표시</w:t>
      </w:r>
    </w:p>
    <w:p>
      <w:pPr>
        <w:shd w:val="clear" w:color="auto" w:fill="FEF9C3"/>
        <w:spacing w:before="0" w:after="0"/>
        <w:ind w:left="340"/>
      </w:pPr>
      <w:r>
        <w:rPr>
          <w:rFonts w:ascii="Courier New" w:hAnsi="Courier New" w:eastAsia="맑은 고딕"/>
          <w:color w:val="3C2800"/>
          <w:sz w:val="19"/>
        </w:rPr>
        <w:t xml:space="preserve">  ❌ 테스트 X-X: FAIL — 이유</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실패 항목은 즉시 수정 후 재테스트.</w:t>
      </w:r>
    </w:p>
    <w:p>
      <w:pPr>
        <w:shd w:val="clear" w:color="auto" w:fill="FEF9C3"/>
        <w:spacing w:before="0" w:after="0"/>
        <w:ind w:left="340"/>
      </w:pPr>
      <w:r>
        <w:rPr>
          <w:rFonts w:ascii="Courier New" w:hAnsi="Courier New" w:eastAsia="맑은 고딕"/>
          <w:color w:val="3C2800"/>
          <w:sz w:val="19"/>
        </w:rPr>
        <w:t>모든 PASS 시 "STEP 8 완료"를 출력해줘.</w:t>
      </w:r>
    </w:p>
    <w:p/>
    <w:p>
      <w:pPr>
        <w:spacing w:before="120" w:after="40"/>
        <w:shd w:val="clear" w:color="auto" w:fill="1D4ED8"/>
      </w:pPr>
      <w:r>
        <w:rPr>
          <w:rFonts w:ascii="Calibri" w:hAnsi="Calibri" w:eastAsia="맑은 고딕"/>
          <w:b/>
          <w:color w:val="FFFFFF"/>
          <w:sz w:val="22"/>
        </w:rPr>
        <w:t xml:space="preserve">  STEP 9  </w:t>
      </w:r>
      <w:r>
        <w:rPr>
          <w:rFonts w:ascii="Calibri" w:hAnsi="Calibri" w:eastAsia="맑은 고딕"/>
          <w:b/>
          <w:color w:val="FFFFFF"/>
          <w:sz w:val="24"/>
        </w:rPr>
        <w:t xml:space="preserve">  빌드 자동화 및 최종 배포</w:t>
      </w:r>
    </w:p>
    <w:p>
      <w:pPr>
        <w:spacing w:before="40" w:after="160"/>
        <w:ind w:left="170"/>
        <w:jc w:val="left"/>
      </w:pPr>
      <w:r>
        <w:rPr>
          <w:rFonts w:ascii="Calibri" w:hAnsi="Calibri" w:eastAsia="맑은 고딕"/>
          <w:color w:val="505050"/>
          <w:sz w:val="20"/>
        </w:rPr>
        <w:t>빌드 스크립트·README·배포 파일까지 완성합니다.</w:t>
      </w:r>
    </w:p>
    <w:p>
      <w:pPr>
        <w:spacing w:before="0" w:after="80"/>
        <w:ind w:left="170"/>
        <w:jc w:val="left"/>
      </w:pPr>
      <w:r>
        <w:rPr>
          <w:rFonts w:ascii="Calibri" w:hAnsi="Calibri" w:eastAsia="맑은 고딕"/>
          <w:color w:val="282828"/>
          <w:sz w:val="22"/>
        </w:rPr>
        <w:t>목표: 언제든 데이터를 업데이트하고 재빌드할 수 있는 자동화 파이프라인을 구성합니다.</w:t>
      </w:r>
    </w:p>
    <w:p>
      <w:pPr>
        <w:spacing w:before="0" w:after="80"/>
        <w:ind w:left="170"/>
        <w:jc w:val="left"/>
      </w:pPr>
      <w:r>
        <w:rPr>
          <w:rFonts w:ascii="Calibri" w:hAnsi="Calibri" w:eastAsia="맑은 고딕"/>
          <w:b/>
          <w:color w:val="323232"/>
          <w:sz w:val="21"/>
        </w:rPr>
        <w:t>빌드 파이프라인:</w:t>
      </w:r>
    </w:p>
    <w:p>
      <w:pPr>
        <w:spacing w:before="0" w:after="0"/>
        <w:ind w:left="283"/>
        <w:shd w:val="clear" w:color="auto" w:fill="F2F2F2"/>
      </w:pPr>
      <w:r>
        <w:rPr>
          <w:rFonts w:ascii="Courier New" w:hAnsi="Courier New" w:eastAsia="맑은 고딕"/>
          <w:color w:val="282828"/>
          <w:sz w:val="18"/>
        </w:rPr>
        <w:t># 단어 데이터 수정 후 전체 재빌드</w:t>
      </w:r>
    </w:p>
    <w:p>
      <w:pPr>
        <w:spacing w:before="0" w:after="0"/>
        <w:ind w:left="283"/>
        <w:shd w:val="clear" w:color="auto" w:fill="F2F2F2"/>
      </w:pPr>
      <w:r>
        <w:rPr>
          <w:rFonts w:ascii="Courier New" w:hAnsi="Courier New" w:eastAsia="맑은 고딕"/>
          <w:color w:val="282828"/>
          <w:sz w:val="18"/>
        </w:rPr>
        <w:t>python3 build/add_korean.py   # (선택) 한국어 뜻 재번역</w:t>
      </w:r>
    </w:p>
    <w:p>
      <w:pPr>
        <w:spacing w:before="0" w:after="0"/>
        <w:ind w:left="283"/>
        <w:shd w:val="clear" w:color="auto" w:fill="F2F2F2"/>
      </w:pPr>
      <w:r>
        <w:rPr>
          <w:rFonts w:ascii="Courier New" w:hAnsi="Courier New" w:eastAsia="맑은 고딕"/>
          <w:color w:val="282828"/>
          <w:sz w:val="18"/>
        </w:rPr>
        <w:t>python3 build/build_html.py   # jlpt_dict.json → tangoya.html 생성</w:t>
      </w:r>
    </w:p>
    <w:p/>
    <w:p>
      <w:pPr>
        <w:spacing w:before="0" w:after="80"/>
        <w:ind w:left="170"/>
        <w:jc w:val="left"/>
      </w:pPr>
      <w:r>
        <w:rPr>
          <w:rFonts w:ascii="Calibri" w:hAnsi="Calibri" w:eastAsia="맑은 고딕"/>
          <w:b/>
          <w:color w:val="323232"/>
          <w:sz w:val="21"/>
        </w:rPr>
        <w:t>템플릿 시스템:</w:t>
      </w:r>
    </w:p>
    <w:p>
      <w:pPr>
        <w:spacing w:before="0" w:after="0"/>
        <w:ind w:left="283"/>
        <w:shd w:val="clear" w:color="auto" w:fill="F2F2F2"/>
      </w:pPr>
      <w:r>
        <w:rPr>
          <w:rFonts w:ascii="Courier New" w:hAnsi="Courier New" w:eastAsia="맑은 고딕"/>
          <w:color w:val="282828"/>
          <w:sz w:val="18"/>
        </w:rPr>
        <w:t>tangoya_template.html   (111 KB)  ← // __JLPT_DICT_PLACEHOLDER__ 포함</w:t>
      </w:r>
    </w:p>
    <w:p>
      <w:pPr>
        <w:spacing w:before="0" w:after="0"/>
        <w:ind w:left="283"/>
        <w:shd w:val="clear" w:color="auto" w:fill="F2F2F2"/>
      </w:pPr>
      <w:r>
        <w:rPr>
          <w:rFonts w:ascii="Courier New" w:hAnsi="Courier New" w:eastAsia="맑은 고딕"/>
          <w:color w:val="282828"/>
          <w:sz w:val="18"/>
        </w:rPr>
        <w:t xml:space="preserve">         ↓  build_html.py 실행</w:t>
      </w:r>
    </w:p>
    <w:p>
      <w:pPr>
        <w:spacing w:before="0" w:after="0"/>
        <w:ind w:left="283"/>
        <w:shd w:val="clear" w:color="auto" w:fill="F2F2F2"/>
      </w:pPr>
      <w:r>
        <w:rPr>
          <w:rFonts w:ascii="Courier New" w:hAnsi="Courier New" w:eastAsia="맑은 고딕"/>
          <w:color w:val="282828"/>
          <w:sz w:val="18"/>
        </w:rPr>
        <w:t>tangoya.html            (854 KB)  ← 13,680개 사전 내장 완성본</w:t>
      </w:r>
    </w:p>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아래 작업을 순서대로 진행해줘.</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1: 빌드 자동화 스크립트 — tangoya/build/build_html.py】</w:t>
      </w:r>
    </w:p>
    <w:p>
      <w:pPr>
        <w:shd w:val="clear" w:color="auto" w:fill="FEF9C3"/>
        <w:spacing w:before="0" w:after="0"/>
        <w:ind w:left="340"/>
      </w:pPr>
      <w:r>
        <w:rPr>
          <w:rFonts w:ascii="Courier New" w:hAnsi="Courier New" w:eastAsia="맑은 고딕"/>
          <w:color w:val="3C2800"/>
          <w:sz w:val="19"/>
        </w:rPr>
        <w:t>이 스크립트 하나를 실행하면 STEP 3~5의 과정이 자동화되어</w:t>
      </w:r>
    </w:p>
    <w:p>
      <w:pPr>
        <w:shd w:val="clear" w:color="auto" w:fill="FEF9C3"/>
        <w:spacing w:before="0" w:after="0"/>
        <w:ind w:left="340"/>
      </w:pPr>
      <w:r>
        <w:rPr>
          <w:rFonts w:ascii="Courier New" w:hAnsi="Courier New" w:eastAsia="맑은 고딕"/>
          <w:color w:val="3C2800"/>
          <w:sz w:val="19"/>
        </w:rPr>
        <w:t>tangoya/dist/tangoya.html 이 완성된 상태로 재생성된다.</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처리 흐름:</w:t>
      </w:r>
    </w:p>
    <w:p>
      <w:pPr>
        <w:shd w:val="clear" w:color="auto" w:fill="FEF9C3"/>
        <w:spacing w:before="0" w:after="0"/>
        <w:ind w:left="340"/>
      </w:pPr>
      <w:r>
        <w:rPr>
          <w:rFonts w:ascii="Courier New" w:hAnsi="Courier New" w:eastAsia="맑은 고딕"/>
          <w:color w:val="3C2800"/>
          <w:sz w:val="19"/>
        </w:rPr>
        <w:t xml:space="preserve">  1. data/N1~N5 파일 읽기</w:t>
      </w:r>
    </w:p>
    <w:p>
      <w:pPr>
        <w:shd w:val="clear" w:color="auto" w:fill="FEF9C3"/>
        <w:spacing w:before="0" w:after="0"/>
        <w:ind w:left="340"/>
      </w:pPr>
      <w:r>
        <w:rPr>
          <w:rFonts w:ascii="Courier New" w:hAnsi="Courier New" w:eastAsia="맑은 고딕"/>
          <w:color w:val="3C2800"/>
          <w:sz w:val="19"/>
        </w:rPr>
        <w:t xml:space="preserve">  2. data/korean_dict.json 로드 (없으면 경고 후 빈 dict 사용)</w:t>
      </w:r>
    </w:p>
    <w:p>
      <w:pPr>
        <w:shd w:val="clear" w:color="auto" w:fill="FEF9C3"/>
        <w:spacing w:before="0" w:after="0"/>
        <w:ind w:left="340"/>
      </w:pPr>
      <w:r>
        <w:rPr>
          <w:rFonts w:ascii="Courier New" w:hAnsi="Courier New" w:eastAsia="맑은 고딕"/>
          <w:color w:val="3C2800"/>
          <w:sz w:val="19"/>
        </w:rPr>
        <w:t xml:space="preserve">  3. JLPT_DICT 생성 (r+l+k 포함, N5 우선)</w:t>
      </w:r>
    </w:p>
    <w:p>
      <w:pPr>
        <w:shd w:val="clear" w:color="auto" w:fill="FEF9C3"/>
        <w:spacing w:before="0" w:after="0"/>
        <w:ind w:left="340"/>
      </w:pPr>
      <w:r>
        <w:rPr>
          <w:rFonts w:ascii="Courier New" w:hAnsi="Courier New" w:eastAsia="맑은 고딕"/>
          <w:color w:val="3C2800"/>
          <w:sz w:val="19"/>
        </w:rPr>
        <w:t xml:space="preserve">  4. dist/tangoya_template.html 읽기</w:t>
      </w:r>
    </w:p>
    <w:p>
      <w:pPr>
        <w:shd w:val="clear" w:color="auto" w:fill="FEF9C3"/>
        <w:spacing w:before="0" w:after="0"/>
        <w:ind w:left="340"/>
      </w:pPr>
      <w:r>
        <w:rPr>
          <w:rFonts w:ascii="Courier New" w:hAnsi="Courier New" w:eastAsia="맑은 고딕"/>
          <w:color w:val="3C2800"/>
          <w:sz w:val="19"/>
        </w:rPr>
        <w:t xml:space="preserve">  5. // __JLPT_DICT_PLACEHOLDER__ → const JLPT_DICT = {json}; 로 교체</w:t>
      </w:r>
    </w:p>
    <w:p>
      <w:pPr>
        <w:shd w:val="clear" w:color="auto" w:fill="FEF9C3"/>
        <w:spacing w:before="0" w:after="0"/>
        <w:ind w:left="340"/>
      </w:pPr>
      <w:r>
        <w:rPr>
          <w:rFonts w:ascii="Courier New" w:hAnsi="Courier New" w:eastAsia="맑은 고딕"/>
          <w:color w:val="3C2800"/>
          <w:sz w:val="19"/>
        </w:rPr>
        <w:t xml:space="preserve">  6. dist/tangoya.html 저장</w:t>
      </w:r>
    </w:p>
    <w:p>
      <w:pPr>
        <w:shd w:val="clear" w:color="auto" w:fill="FEF9C3"/>
        <w:spacing w:before="0" w:after="0"/>
        <w:ind w:left="340"/>
      </w:pPr>
      <w:r>
        <w:rPr>
          <w:rFonts w:ascii="Courier New" w:hAnsi="Courier New" w:eastAsia="맑은 고딕"/>
          <w:color w:val="3C2800"/>
          <w:sz w:val="19"/>
        </w:rPr>
        <w:t xml:space="preserve">  7. 완료 통계 출력 (항목 수, 파일 크기, 완료 시각)</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2: 템플릿과 최종본 분리】</w:t>
      </w:r>
    </w:p>
    <w:p>
      <w:pPr>
        <w:shd w:val="clear" w:color="auto" w:fill="FEF9C3"/>
        <w:spacing w:before="0" w:after="0"/>
        <w:ind w:left="340"/>
      </w:pPr>
      <w:r>
        <w:rPr>
          <w:rFonts w:ascii="Courier New" w:hAnsi="Courier New" w:eastAsia="맑은 고딕"/>
          <w:color w:val="3C2800"/>
          <w:sz w:val="19"/>
        </w:rPr>
        <w:t xml:space="preserve">  tangoya_template.html: JLPT_DICT 데이터 제거 → 플레이스홀더로 표시한 버전</w:t>
      </w:r>
    </w:p>
    <w:p>
      <w:pPr>
        <w:shd w:val="clear" w:color="auto" w:fill="FEF9C3"/>
        <w:spacing w:before="0" w:after="0"/>
        <w:ind w:left="340"/>
      </w:pPr>
      <w:r>
        <w:rPr>
          <w:rFonts w:ascii="Courier New" w:hAnsi="Courier New" w:eastAsia="맑은 고딕"/>
          <w:color w:val="3C2800"/>
          <w:sz w:val="19"/>
        </w:rPr>
        <w:t xml:space="preserve">  tangoya.html: build_html.py 실행 결과물 (데이터 내장 완성본)</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【작업 3: README.md 작성】</w:t>
      </w:r>
    </w:p>
    <w:p>
      <w:pPr>
        <w:shd w:val="clear" w:color="auto" w:fill="FEF9C3"/>
        <w:spacing w:before="0" w:after="0"/>
        <w:ind w:left="340"/>
      </w:pPr>
      <w:r>
        <w:rPr>
          <w:rFonts w:ascii="Courier New" w:hAnsi="Courier New" w:eastAsia="맑은 고딕"/>
          <w:color w:val="3C2800"/>
          <w:sz w:val="19"/>
        </w:rPr>
        <w:t>앱 소개, 사용 방법, 기능, 파일 구조, 기술 스택 포함</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【최종 체크리스트】</w:t>
      </w:r>
    </w:p>
    <w:p>
      <w:pPr>
        <w:shd w:val="clear" w:color="auto" w:fill="FEF9C3"/>
        <w:spacing w:before="0" w:after="0"/>
        <w:ind w:left="340"/>
      </w:pPr>
      <w:r>
        <w:rPr>
          <w:rFonts w:ascii="Courier New" w:hAnsi="Courier New" w:eastAsia="맑은 고딕"/>
          <w:color w:val="3C2800"/>
          <w:sz w:val="19"/>
        </w:rPr>
        <w:t xml:space="preserve">  □ dist/tangoya.html — 브라우저에서 정상 동작</w:t>
      </w:r>
    </w:p>
    <w:p>
      <w:pPr>
        <w:shd w:val="clear" w:color="auto" w:fill="FEF9C3"/>
        <w:spacing w:before="0" w:after="0"/>
        <w:ind w:left="340"/>
      </w:pPr>
      <w:r>
        <w:rPr>
          <w:rFonts w:ascii="Courier New" w:hAnsi="Courier New" w:eastAsia="맑은 고딕"/>
          <w:color w:val="3C2800"/>
          <w:sz w:val="19"/>
        </w:rPr>
        <w:t xml:space="preserve">  □ dist/tangoya_template.html — 존재</w:t>
      </w:r>
    </w:p>
    <w:p>
      <w:pPr>
        <w:shd w:val="clear" w:color="auto" w:fill="FEF9C3"/>
        <w:spacing w:before="0" w:after="0"/>
        <w:ind w:left="340"/>
      </w:pPr>
      <w:r>
        <w:rPr>
          <w:rFonts w:ascii="Courier New" w:hAnsi="Courier New" w:eastAsia="맑은 고딕"/>
          <w:color w:val="3C2800"/>
          <w:sz w:val="19"/>
        </w:rPr>
        <w:t xml:space="preserve">  □ build/build_html.py — 실행 시 재생성 가능</w:t>
      </w:r>
    </w:p>
    <w:p>
      <w:pPr>
        <w:shd w:val="clear" w:color="auto" w:fill="FEF9C3"/>
        <w:spacing w:before="0" w:after="0"/>
        <w:ind w:left="340"/>
      </w:pPr>
      <w:r>
        <w:rPr>
          <w:rFonts w:ascii="Courier New" w:hAnsi="Courier New" w:eastAsia="맑은 고딕"/>
          <w:color w:val="3C2800"/>
          <w:sz w:val="19"/>
        </w:rPr>
        <w:t xml:space="preserve">  □ data/korean_dict.json — 존재, 7,000개 이상</w:t>
      </w:r>
    </w:p>
    <w:p>
      <w:pPr>
        <w:shd w:val="clear" w:color="auto" w:fill="FEF9C3"/>
        <w:spacing w:before="0" w:after="0"/>
        <w:ind w:left="340"/>
      </w:pPr>
      <w:r>
        <w:rPr>
          <w:rFonts w:ascii="Courier New" w:hAnsi="Courier New" w:eastAsia="맑은 고딕"/>
          <w:color w:val="3C2800"/>
          <w:sz w:val="19"/>
        </w:rPr>
        <w:t xml:space="preserve">  □ README.md — 존재</w:t>
      </w:r>
    </w:p>
    <w:p>
      <w:pPr>
        <w:shd w:val="clear" w:color="auto" w:fill="FEF9C3"/>
        <w:spacing w:before="0" w:after="0"/>
        <w:ind w:left="340"/>
      </w:pPr>
      <w:r>
        <w:rPr>
          <w:rFonts w:ascii="Courier New" w:hAnsi="Courier New" w:eastAsia="맑은 고딕"/>
          <w:color w:val="3C2800"/>
          <w:sz w:val="19"/>
        </w:rPr>
        <w:t xml:space="preserve"> </w:t>
      </w:r>
    </w:p>
    <w:p>
      <w:pPr>
        <w:shd w:val="clear" w:color="auto" w:fill="FEF9C3"/>
        <w:spacing w:before="0" w:after="0"/>
        <w:ind w:left="340"/>
      </w:pPr>
      <w:r>
        <w:rPr>
          <w:rFonts w:ascii="Courier New" w:hAnsi="Courier New" w:eastAsia="맑은 고딕"/>
          <w:color w:val="3C2800"/>
          <w:sz w:val="19"/>
        </w:rPr>
        <w:t>모두 확인되면 "STEP 9 완료 — tangoya 빌드 완료"를 출력해줘.</w:t>
      </w:r>
    </w:p>
    <w:p/>
    <w:p>
      <w:r>
        <w:br w:type="page"/>
      </w:r>
    </w:p>
    <w:p>
      <w:pPr>
        <w:pStyle w:val="Heading1"/>
        <w:jc w:val="left"/>
      </w:pPr>
      <w:r>
        <w:rPr>
          <w:rFonts w:ascii="Calibri" w:hAnsi="Calibri" w:eastAsia="맑은 고딕"/>
          <w:color w:val="1D4ED8"/>
        </w:rPr>
        <w:t>5.  기본 완성 후 추가 개발 (대화형 확장)</w:t>
      </w:r>
    </w:p>
    <w:p>
      <w:pPr>
        <w:spacing w:before="0" w:after="80"/>
        <w:jc w:val="left"/>
      </w:pPr>
      <w:r>
        <w:rPr>
          <w:rFonts w:ascii="Calibri" w:hAnsi="Calibri" w:eastAsia="맑은 고딕"/>
          <w:color w:val="323232"/>
          <w:sz w:val="22"/>
        </w:rPr>
        <w:t>9단계 기본 완성 후, 대화 형식으로 기능을 계속 추가했습니다. 각 요청은 한두 문장의 자연어로 전달했습니다.</w:t>
      </w:r>
    </w:p>
    <w:p>
      <w:pPr>
        <w:spacing w:before="160" w:after="40"/>
      </w:pPr>
      <w:r>
        <w:rPr>
          <w:color w:val="1D4ED8"/>
          <w:sz w:val="24"/>
        </w:rPr>
        <w:t xml:space="preserve">▶ </w:t>
      </w:r>
      <w:r>
        <w:rPr>
          <w:rFonts w:ascii="Calibri" w:hAnsi="Calibri" w:eastAsia="맑은 고딕"/>
          <w:b/>
          <w:color w:val="141414"/>
          <w:sz w:val="24"/>
        </w:rPr>
        <w:t>다크/라이트 모드 토글</w:t>
      </w:r>
    </w:p>
    <w:p>
      <w:pPr>
        <w:spacing w:before="40" w:after="80"/>
        <w:ind w:left="283"/>
        <w:jc w:val="left"/>
      </w:pPr>
      <w:r>
        <w:rPr>
          <w:rFonts w:ascii="Calibri" w:hAnsi="Calibri" w:eastAsia="맑은 고딕"/>
          <w:color w:val="3C3C3C"/>
          <w:sz w:val="21"/>
        </w:rPr>
        <w:t>🌙 버튼으로 테마 전환. CSS 변수를 활용해 전체 색상이 한 번에 바뀝니다. localStorage에 테마가 저장되어 재방문 시에도 유지됩니다.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다크모드와 라이트모드를 토글하는 버튼 추가해줘.</w:t>
      </w:r>
    </w:p>
    <w:p>
      <w:pPr>
        <w:shd w:val="clear" w:color="auto" w:fill="FEF9C3"/>
        <w:spacing w:before="0" w:after="0"/>
        <w:ind w:left="340"/>
      </w:pPr>
      <w:r>
        <w:rPr>
          <w:rFonts w:ascii="Courier New" w:hAnsi="Courier New" w:eastAsia="맑은 고딕"/>
          <w:color w:val="3C2800"/>
          <w:sz w:val="19"/>
        </w:rPr>
        <w:t>다크모드가 기본이고, 선택한 테마는 localStorage에 저장되게.</w:t>
      </w:r>
    </w:p>
    <w:p>
      <w:pPr>
        <w:shd w:val="clear" w:color="auto" w:fill="FEF9C3"/>
        <w:spacing w:before="0" w:after="0"/>
        <w:ind w:left="340"/>
      </w:pPr>
      <w:r>
        <w:rPr>
          <w:rFonts w:ascii="Courier New" w:hAnsi="Courier New" w:eastAsia="맑은 고딕"/>
          <w:color w:val="3C2800"/>
          <w:sz w:val="19"/>
        </w:rPr>
        <w:t>버튼 위치는 우상단 툴바에 🌙 / ☀️ 이모지로.</w:t>
      </w:r>
    </w:p>
    <w:p/>
    <w:p>
      <w:pPr>
        <w:spacing w:before="160" w:after="40"/>
      </w:pPr>
      <w:r>
        <w:rPr>
          <w:color w:val="1D4ED8"/>
          <w:sz w:val="24"/>
        </w:rPr>
        <w:t xml:space="preserve">▶ </w:t>
      </w:r>
      <w:r>
        <w:rPr>
          <w:rFonts w:ascii="Calibri" w:hAnsi="Calibri" w:eastAsia="맑은 고딕"/>
          <w:b/>
          <w:color w:val="141414"/>
          <w:sz w:val="24"/>
        </w:rPr>
        <w:t>관리자 모드</w:t>
      </w:r>
    </w:p>
    <w:p>
      <w:pPr>
        <w:spacing w:before="40" w:after="80"/>
        <w:ind w:left="283"/>
        <w:jc w:val="left"/>
      </w:pPr>
      <w:r>
        <w:rPr>
          <w:rFonts w:ascii="Calibri" w:hAnsi="Calibri" w:eastAsia="맑은 고딕"/>
          <w:color w:val="3C3C3C"/>
          <w:sz w:val="21"/>
        </w:rPr>
        <w:t>🔒 버튼 → 패스워드(4649) 입력 → 🔓 관리자 모드 진입. 읽기·레벨·품사·한국어 뜻을 인라인 편집할 수 있으며, 모든 편집은 localStorage에 자동 저장됩니다.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패스워드로 잠긴 관리자 모드를 추가해줘.</w:t>
      </w:r>
    </w:p>
    <w:p>
      <w:pPr>
        <w:shd w:val="clear" w:color="auto" w:fill="FEF9C3"/>
        <w:spacing w:before="0" w:after="0"/>
        <w:ind w:left="340"/>
      </w:pPr>
      <w:r>
        <w:rPr>
          <w:rFonts w:ascii="Courier New" w:hAnsi="Courier New" w:eastAsia="맑은 고딕"/>
          <w:color w:val="3C2800"/>
          <w:sz w:val="19"/>
        </w:rPr>
        <w:t>관리자만 단어 정보(읽기, 레벨, 품사, 한국어 뜻)를 직접 수정할 수 있게.</w:t>
      </w:r>
    </w:p>
    <w:p>
      <w:pPr>
        <w:shd w:val="clear" w:color="auto" w:fill="FEF9C3"/>
        <w:spacing w:before="0" w:after="0"/>
        <w:ind w:left="340"/>
      </w:pPr>
      <w:r>
        <w:rPr>
          <w:rFonts w:ascii="Courier New" w:hAnsi="Courier New" w:eastAsia="맑은 고딕"/>
          <w:color w:val="3C2800"/>
          <w:sz w:val="19"/>
        </w:rPr>
        <w:t>편집 내용은 localStorage에 저장되어 다음 번 분석 시에도 유지되게.</w:t>
      </w:r>
    </w:p>
    <w:p/>
    <w:p>
      <w:pPr>
        <w:spacing w:before="160" w:after="40"/>
      </w:pPr>
      <w:r>
        <w:rPr>
          <w:color w:val="1D4ED8"/>
          <w:sz w:val="24"/>
        </w:rPr>
        <w:t xml:space="preserve">▶ </w:t>
      </w:r>
      <w:r>
        <w:rPr>
          <w:rFonts w:ascii="Calibri" w:hAnsi="Calibri" w:eastAsia="맑은 고딕"/>
          <w:b/>
          <w:color w:val="141414"/>
          <w:sz w:val="24"/>
        </w:rPr>
        <w:t>형태소 병합 기능</w:t>
      </w:r>
    </w:p>
    <w:p>
      <w:pPr>
        <w:spacing w:before="40" w:after="80"/>
        <w:ind w:left="283"/>
        <w:jc w:val="left"/>
      </w:pPr>
      <w:r>
        <w:rPr>
          <w:rFonts w:ascii="Calibri" w:hAnsi="Calibri" w:eastAsia="맑은 고딕"/>
          <w:color w:val="3C3C3C"/>
          <w:sz w:val="21"/>
        </w:rPr>
        <w:t>연속된 토큰을 하나로 합칠 수 있습니다. 예: お + 田 → お田 (커스텀 고유명사). 병합 규칙은 입력 텍스트별로 저장됩니다.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특정 토큰 두 개를 합쳐서 하나의 단어로 처리하는 병합 기능 만들어줘.</w:t>
      </w:r>
    </w:p>
    <w:p>
      <w:pPr>
        <w:shd w:val="clear" w:color="auto" w:fill="FEF9C3"/>
        <w:spacing w:before="0" w:after="0"/>
        <w:ind w:left="340"/>
      </w:pPr>
      <w:r>
        <w:rPr>
          <w:rFonts w:ascii="Courier New" w:hAnsi="Courier New" w:eastAsia="맑은 고딕"/>
          <w:color w:val="3C2800"/>
          <w:sz w:val="19"/>
        </w:rPr>
        <w:t>각 토큰 카드 옆에 + 버튼을 두고, 클릭하면 다음 토큰과 합쳐지게.</w:t>
      </w:r>
    </w:p>
    <w:p>
      <w:pPr>
        <w:shd w:val="clear" w:color="auto" w:fill="FEF9C3"/>
        <w:spacing w:before="0" w:after="0"/>
        <w:ind w:left="340"/>
      </w:pPr>
      <w:r>
        <w:rPr>
          <w:rFonts w:ascii="Courier New" w:hAnsi="Courier New" w:eastAsia="맑은 고딕"/>
          <w:color w:val="3C2800"/>
          <w:sz w:val="19"/>
        </w:rPr>
        <w:t>병합된 단어는 JLPT 사전에서 재검색하고, 규칙은 localStorage에 저장되게.</w:t>
      </w:r>
    </w:p>
    <w:p/>
    <w:p>
      <w:pPr>
        <w:spacing w:before="160" w:after="40"/>
      </w:pPr>
      <w:r>
        <w:rPr>
          <w:color w:val="1D4ED8"/>
          <w:sz w:val="24"/>
        </w:rPr>
        <w:t xml:space="preserve">▶ </w:t>
      </w:r>
      <w:r>
        <w:rPr>
          <w:rFonts w:ascii="Calibri" w:hAnsi="Calibri" w:eastAsia="맑은 고딕"/>
          <w:b/>
          <w:color w:val="141414"/>
          <w:sz w:val="24"/>
        </w:rPr>
        <w:t>커스텀 단어 등록</w:t>
      </w:r>
    </w:p>
    <w:p>
      <w:pPr>
        <w:spacing w:before="40" w:after="80"/>
        <w:ind w:left="283"/>
        <w:jc w:val="left"/>
      </w:pPr>
      <w:r>
        <w:rPr>
          <w:rFonts w:ascii="Calibri" w:hAnsi="Calibri" w:eastAsia="맑은 고딕"/>
          <w:color w:val="3C3C3C"/>
          <w:sz w:val="21"/>
        </w:rPr>
        <w:t>JLPT 사전에 없는 단어(고유명사, 신조어 등)를 직접 등록할 수 있습니다. 등록된 단어는 문장 분석 시에도 자동으로 인식됩니다.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사전에 없는 단어를 직접 추가하는 기능을 만들어줘.</w:t>
      </w:r>
    </w:p>
    <w:p>
      <w:pPr>
        <w:shd w:val="clear" w:color="auto" w:fill="FEF9C3"/>
        <w:spacing w:before="0" w:after="0"/>
        <w:ind w:left="340"/>
      </w:pPr>
      <w:r>
        <w:rPr>
          <w:rFonts w:ascii="Courier New" w:hAnsi="Courier New" w:eastAsia="맑은 고딕"/>
          <w:color w:val="3C2800"/>
          <w:sz w:val="19"/>
        </w:rPr>
        <w:t>단어(일본어), 읽기(히라가나), 레벨(N1~N5/外), 한국어 뜻을 입력해서 등록.</w:t>
      </w:r>
    </w:p>
    <w:p>
      <w:pPr>
        <w:shd w:val="clear" w:color="auto" w:fill="FEF9C3"/>
        <w:spacing w:before="0" w:after="0"/>
        <w:ind w:left="340"/>
      </w:pPr>
      <w:r>
        <w:rPr>
          <w:rFonts w:ascii="Courier New" w:hAnsi="Courier New" w:eastAsia="맑은 고딕"/>
          <w:color w:val="3C2800"/>
          <w:sz w:val="19"/>
        </w:rPr>
        <w:t>등록한 단어는 분석 시 자동으로 인식되게. localStorage에 저장.</w:t>
      </w:r>
    </w:p>
    <w:p/>
    <w:p>
      <w:pPr>
        <w:spacing w:before="160" w:after="40"/>
      </w:pPr>
      <w:r>
        <w:rPr>
          <w:color w:val="1D4ED8"/>
          <w:sz w:val="24"/>
        </w:rPr>
        <w:t xml:space="preserve">▶ </w:t>
      </w:r>
      <w:r>
        <w:rPr>
          <w:rFonts w:ascii="Calibri" w:hAnsi="Calibri" w:eastAsia="맑은 고딕"/>
          <w:b/>
          <w:color w:val="141414"/>
          <w:sz w:val="24"/>
        </w:rPr>
        <w:t>오프라인 동작 지원</w:t>
      </w:r>
    </w:p>
    <w:p>
      <w:pPr>
        <w:spacing w:before="40" w:after="80"/>
        <w:ind w:left="283"/>
        <w:jc w:val="left"/>
      </w:pPr>
      <w:r>
        <w:rPr>
          <w:rFonts w:ascii="Calibri" w:hAnsi="Calibri" w:eastAsia="맑은 고딕"/>
          <w:color w:val="3C3C3C"/>
          <w:sz w:val="21"/>
        </w:rPr>
        <w:t>Kuromoji 사전·폰트를 로컬에 다운로드해 인터넷 없이도 완전히 동작합니다. Python 로컬 서버(start_server.py)로 실행합니다.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인터넷 없이도 작동하게 해줘.</w:t>
      </w:r>
    </w:p>
    <w:p>
      <w:pPr>
        <w:shd w:val="clear" w:color="auto" w:fill="FEF9C3"/>
        <w:spacing w:before="0" w:after="0"/>
        <w:ind w:left="340"/>
      </w:pPr>
      <w:r>
        <w:rPr>
          <w:rFonts w:ascii="Courier New" w:hAnsi="Courier New" w:eastAsia="맑은 고딕"/>
          <w:color w:val="3C2800"/>
          <w:sz w:val="19"/>
        </w:rPr>
        <w:t>Kuromoji 사전 파일(dict/*.dat.gz)과 Google Fonts를 로컬에 저장하는 방식으로.</w:t>
      </w:r>
    </w:p>
    <w:p>
      <w:pPr>
        <w:shd w:val="clear" w:color="auto" w:fill="FEF9C3"/>
        <w:spacing w:before="0" w:after="0"/>
        <w:ind w:left="340"/>
      </w:pPr>
      <w:r>
        <w:rPr>
          <w:rFonts w:ascii="Courier New" w:hAnsi="Courier New" w:eastAsia="맑은 고딕"/>
          <w:color w:val="3C2800"/>
          <w:sz w:val="19"/>
        </w:rPr>
        <w:t>Python 로컬 서버 스크립트도 같이 만들어줘. 포트 8000, 브라우저 자동 실행.</w:t>
      </w:r>
    </w:p>
    <w:p/>
    <w:p>
      <w:pPr>
        <w:spacing w:before="160" w:after="40"/>
      </w:pPr>
      <w:r>
        <w:rPr>
          <w:color w:val="1D4ED8"/>
          <w:sz w:val="24"/>
        </w:rPr>
        <w:t xml:space="preserve">▶ </w:t>
      </w:r>
      <w:r>
        <w:rPr>
          <w:rFonts w:ascii="Calibri" w:hAnsi="Calibri" w:eastAsia="맑은 고딕"/>
          <w:b/>
          <w:color w:val="141414"/>
          <w:sz w:val="24"/>
        </w:rPr>
        <w:t>앱 푸터 추가</w:t>
      </w:r>
    </w:p>
    <w:p>
      <w:pPr>
        <w:spacing w:before="40" w:after="80"/>
        <w:ind w:left="283"/>
        <w:jc w:val="left"/>
      </w:pPr>
      <w:r>
        <w:rPr>
          <w:rFonts w:ascii="Calibri" w:hAnsi="Calibri" w:eastAsia="맑은 고딕"/>
          <w:color w:val="3C3C3C"/>
          <w:sz w:val="21"/>
        </w:rPr>
        <w:t>개발자 정보·버전·사전 갱신일을 표시하는 푸터를 추가했습니다. 단어를 추가·수정하면 사전 갱신일이 자동으로 업데이트됩니다.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앱 하단에 푸터를 추가해줘.</w:t>
      </w:r>
    </w:p>
    <w:p>
      <w:pPr>
        <w:shd w:val="clear" w:color="auto" w:fill="FEF9C3"/>
        <w:spacing w:before="0" w:after="0"/>
        <w:ind w:left="340"/>
      </w:pPr>
      <w:r>
        <w:rPr>
          <w:rFonts w:ascii="Courier New" w:hAnsi="Courier New" w:eastAsia="맑은 고딕"/>
          <w:color w:val="3C2800"/>
          <w:sz w:val="19"/>
        </w:rPr>
        <w:t>내용: 개발자 Jaehyoring · 버전 v1.0 · 사전 갱신일 표시.</w:t>
      </w:r>
    </w:p>
    <w:p>
      <w:pPr>
        <w:shd w:val="clear" w:color="auto" w:fill="FEF9C3"/>
        <w:spacing w:before="0" w:after="0"/>
        <w:ind w:left="340"/>
      </w:pPr>
      <w:r>
        <w:rPr>
          <w:rFonts w:ascii="Courier New" w:hAnsi="Courier New" w:eastAsia="맑은 고딕"/>
          <w:color w:val="3C2800"/>
          <w:sz w:val="19"/>
        </w:rPr>
        <w:t>사전 갱신일은 build_html.py 실행 시 자동으로 오늘 날짜로 업데이트되게.</w:t>
      </w:r>
    </w:p>
    <w:p/>
    <w:p>
      <w:pPr>
        <w:spacing w:before="160" w:after="40"/>
      </w:pPr>
      <w:r>
        <w:rPr>
          <w:color w:val="1D4ED8"/>
          <w:sz w:val="24"/>
        </w:rPr>
        <w:t xml:space="preserve">▶ </w:t>
      </w:r>
      <w:r>
        <w:rPr>
          <w:rFonts w:ascii="Calibri" w:hAnsi="Calibri" w:eastAsia="맑은 고딕"/>
          <w:b/>
          <w:color w:val="141414"/>
          <w:sz w:val="24"/>
        </w:rPr>
        <w:t>코드 리팩토링</w:t>
      </w:r>
    </w:p>
    <w:p>
      <w:pPr>
        <w:spacing w:before="40" w:after="80"/>
        <w:ind w:left="283"/>
        <w:jc w:val="left"/>
      </w:pPr>
      <w:r>
        <w:rPr>
          <w:rFonts w:ascii="Calibri" w:hAnsi="Calibri" w:eastAsia="맑은 고딕"/>
          <w:color w:val="3C3C3C"/>
          <w:sz w:val="21"/>
        </w:rPr>
        <w:t>전역 상수(GRAMMAR_POS, CONFIG, REGEX, COLOR_SCHEMES) 추출, createStore() 팩토리 패턴으로 localStorage 통일, processTokens() 분리, autoMergeCustomWords() 독립 함수화.</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코드를 리팩토링 해줘.</w:t>
      </w:r>
    </w:p>
    <w:p>
      <w:pPr>
        <w:shd w:val="clear" w:color="auto" w:fill="FEF9C3"/>
        <w:spacing w:before="0" w:after="0"/>
        <w:ind w:left="340"/>
      </w:pPr>
      <w:r>
        <w:rPr>
          <w:rFonts w:ascii="Courier New" w:hAnsi="Courier New" w:eastAsia="맑은 고딕"/>
          <w:color w:val="3C2800"/>
          <w:sz w:val="19"/>
        </w:rPr>
        <w:t>(이 한 문장으로 Claude Code가 스스로 구조를 분석하고</w:t>
      </w:r>
    </w:p>
    <w:p>
      <w:pPr>
        <w:shd w:val="clear" w:color="auto" w:fill="FEF9C3"/>
        <w:spacing w:before="0" w:after="0"/>
        <w:ind w:left="340"/>
      </w:pPr>
      <w:r>
        <w:rPr>
          <w:rFonts w:ascii="Courier New" w:hAnsi="Courier New" w:eastAsia="맑은 고딕"/>
          <w:color w:val="3C2800"/>
          <w:sz w:val="19"/>
        </w:rPr>
        <w:t xml:space="preserve"> 전역 상수 추출 · 팩토리 패턴 도입 · 함수 분리 등을 제안·실행했습니다.)</w:t>
      </w:r>
    </w:p>
    <w:p/>
    <w:p>
      <w:pPr>
        <w:spacing w:before="160" w:after="40"/>
      </w:pPr>
      <w:r>
        <w:rPr>
          <w:color w:val="1D4ED8"/>
          <w:sz w:val="24"/>
        </w:rPr>
        <w:t xml:space="preserve">▶ </w:t>
      </w:r>
      <w:r>
        <w:rPr>
          <w:rFonts w:ascii="Calibri" w:hAnsi="Calibri" w:eastAsia="맑은 고딕"/>
          <w:b/>
          <w:color w:val="141414"/>
          <w:sz w:val="24"/>
        </w:rPr>
        <w:t>실행 파일 제작 및 배포</w:t>
      </w:r>
    </w:p>
    <w:p>
      <w:pPr>
        <w:spacing w:before="40" w:after="80"/>
        <w:ind w:left="283"/>
        <w:jc w:val="left"/>
      </w:pPr>
      <w:r>
        <w:rPr>
          <w:rFonts w:ascii="Calibri" w:hAnsi="Calibri" w:eastAsia="맑은 고딕"/>
          <w:color w:val="3C3C3C"/>
          <w:sz w:val="21"/>
        </w:rPr>
        <w:t>macOS용 .app(PyInstaller), Windows용 .vbs(터미널 창 없이 실행)를 제작해 release/ 폴더에 배포 파일을 구성했습니다.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실행 파일을 터미널이나 명령프롬프트가 열리는 형식이 아닌</w:t>
      </w:r>
    </w:p>
    <w:p>
      <w:pPr>
        <w:shd w:val="clear" w:color="auto" w:fill="FEF9C3"/>
        <w:spacing w:before="0" w:after="0"/>
        <w:ind w:left="340"/>
      </w:pPr>
      <w:r>
        <w:rPr>
          <w:rFonts w:ascii="Courier New" w:hAnsi="Courier New" w:eastAsia="맑은 고딕"/>
          <w:color w:val="3C2800"/>
          <w:sz w:val="19"/>
        </w:rPr>
        <w:t>바로 실행되게 해줘.</w:t>
      </w:r>
    </w:p>
    <w:p>
      <w:pPr>
        <w:shd w:val="clear" w:color="auto" w:fill="FEF9C3"/>
        <w:spacing w:before="0" w:after="0"/>
        <w:ind w:left="340"/>
      </w:pPr>
      <w:r>
        <w:rPr>
          <w:rFonts w:ascii="Courier New" w:hAnsi="Courier New" w:eastAsia="맑은 고딕"/>
          <w:color w:val="3C2800"/>
          <w:sz w:val="19"/>
        </w:rPr>
        <w:t>macOS는 더블클릭으로 실행되는 .app 파일로, Windows는 .vbs 파일로.</w:t>
      </w:r>
    </w:p>
    <w:p/>
    <w:p>
      <w:pPr>
        <w:spacing w:before="160" w:after="40"/>
      </w:pPr>
      <w:r>
        <w:rPr>
          <w:color w:val="1D4ED8"/>
          <w:sz w:val="24"/>
        </w:rPr>
        <w:t xml:space="preserve">▶ </w:t>
      </w:r>
      <w:r>
        <w:rPr>
          <w:rFonts w:ascii="Calibri" w:hAnsi="Calibri" w:eastAsia="맑은 고딕"/>
          <w:b/>
          <w:color w:val="141414"/>
          <w:sz w:val="24"/>
        </w:rPr>
        <w:t>GitHub 백업</w:t>
      </w:r>
    </w:p>
    <w:p>
      <w:pPr>
        <w:spacing w:before="40" w:after="80"/>
        <w:ind w:left="283"/>
        <w:jc w:val="left"/>
      </w:pPr>
      <w:r>
        <w:rPr>
          <w:rFonts w:ascii="Calibri" w:hAnsi="Calibri" w:eastAsia="맑은 고딕"/>
          <w:color w:val="3C3C3C"/>
          <w:sz w:val="21"/>
        </w:rPr>
        <w:t>git 저장소 초기화 후 github.com/Jaehyoring/tangoya에 비공개로 백업했습니다.</w:t>
      </w:r>
    </w:p>
    <w:p>
      <w:pPr>
        <w:shd w:val="clear" w:color="auto" w:fill="FEF9C3"/>
        <w:spacing w:before="80" w:after="80"/>
        <w:ind w:left="170"/>
      </w:pPr>
      <w:r>
        <w:rPr>
          <w:rFonts w:ascii="Calibri" w:hAnsi="Calibri" w:eastAsia="맑은 고딕"/>
          <w:b/>
          <w:color w:val="785000"/>
          <w:sz w:val="20"/>
        </w:rPr>
        <w:t>💬 실제 프롬프트 예시</w:t>
      </w:r>
    </w:p>
    <w:p>
      <w:pPr>
        <w:shd w:val="clear" w:color="auto" w:fill="FEF9C3"/>
        <w:spacing w:before="0" w:after="0"/>
        <w:ind w:left="340"/>
      </w:pPr>
      <w:r>
        <w:rPr>
          <w:rFonts w:ascii="Courier New" w:hAnsi="Courier New" w:eastAsia="맑은 고딕"/>
          <w:color w:val="3C2800"/>
          <w:sz w:val="19"/>
        </w:rPr>
        <w:t>깃허브에 푸시해줘.</w:t>
      </w:r>
    </w:p>
    <w:p/>
    <w:p>
      <w:r>
        <w:br w:type="page"/>
      </w:r>
    </w:p>
    <w:p>
      <w:pPr>
        <w:pStyle w:val="Heading1"/>
        <w:jc w:val="left"/>
      </w:pPr>
      <w:r>
        <w:rPr>
          <w:rFonts w:ascii="Calibri" w:hAnsi="Calibri" w:eastAsia="맑은 고딕"/>
          <w:color w:val="1D4ED8"/>
        </w:rPr>
        <w:t>6.  프롬프트 작성 노하우</w:t>
      </w:r>
    </w:p>
    <w:p>
      <w:pPr>
        <w:spacing w:before="0" w:after="80"/>
        <w:jc w:val="left"/>
      </w:pPr>
      <w:r>
        <w:rPr>
          <w:rFonts w:ascii="Calibri" w:hAnsi="Calibri" w:eastAsia="맑은 고딕"/>
          <w:color w:val="323232"/>
          <w:sz w:val="22"/>
        </w:rPr>
        <w:t>tangoya 개발 과정에서 얻은 효과적인 프롬프트 작성 팁입니다.</w:t>
      </w:r>
    </w:p>
    <w:p>
      <w:pPr>
        <w:spacing w:before="200"/>
      </w:pPr>
      <w:r>
        <w:rPr>
          <w:rFonts w:ascii="Calibri" w:hAnsi="Calibri" w:eastAsia="맑은 고딕"/>
          <w:b/>
          <w:color w:val="1D4ED8"/>
          <w:sz w:val="24"/>
        </w:rPr>
        <w:t>📌 구체적인 결과물을 명시하라</w:t>
      </w:r>
    </w:p>
    <w:p>
      <w:pPr>
        <w:spacing w:before="40" w:after="80"/>
        <w:ind w:left="170"/>
        <w:jc w:val="left"/>
      </w:pPr>
      <w:r>
        <w:rPr>
          <w:rFonts w:ascii="Calibri" w:hAnsi="Calibri" w:eastAsia="맑은 고딕"/>
          <w:color w:val="323232"/>
          <w:sz w:val="22"/>
        </w:rPr>
        <w:t>모호한 요청보다 "어떤 파일을, 어떤 형식으로, 어떤 내용으로" 생성하는지 적는 것이 효과적입니다.</w:t>
      </w:r>
    </w:p>
    <w:p>
      <w:pPr>
        <w:spacing w:before="0" w:after="0"/>
        <w:ind w:left="283"/>
        <w:shd w:val="clear" w:color="auto" w:fill="F2F2F2"/>
      </w:pPr>
      <w:r>
        <w:rPr>
          <w:rFonts w:ascii="Courier New" w:hAnsi="Courier New" w:eastAsia="맑은 고딕"/>
          <w:color w:val="282828"/>
          <w:sz w:val="18"/>
        </w:rPr>
        <w:t>❌ "사전 만들어줘"</w:t>
      </w:r>
    </w:p>
    <w:p>
      <w:pPr>
        <w:spacing w:before="0" w:after="0"/>
        <w:ind w:left="283"/>
        <w:shd w:val="clear" w:color="auto" w:fill="F2F2F2"/>
      </w:pPr>
      <w:r>
        <w:rPr>
          <w:rFonts w:ascii="Courier New" w:hAnsi="Courier New" w:eastAsia="맑은 고딕"/>
          <w:color w:val="282828"/>
          <w:sz w:val="18"/>
        </w:rPr>
        <w:t>✅ "N5~N1 파일과 korean_dict.json을 합쳐서 {"r","l","k"} 스키마의 jlpt_dict.json 생성해줘. N5 우선 원칙 적용."</w:t>
      </w:r>
    </w:p>
    <w:p/>
    <w:p>
      <w:pPr>
        <w:spacing w:before="200"/>
      </w:pPr>
      <w:r>
        <w:rPr>
          <w:rFonts w:ascii="Calibri" w:hAnsi="Calibri" w:eastAsia="맑은 고딕"/>
          <w:b/>
          <w:color w:val="1D4ED8"/>
          <w:sz w:val="24"/>
        </w:rPr>
        <w:t>📌 【완료 확인】 기준을 포함하라</w:t>
      </w:r>
    </w:p>
    <w:p>
      <w:pPr>
        <w:spacing w:before="40" w:after="80"/>
        <w:ind w:left="170"/>
        <w:jc w:val="left"/>
      </w:pPr>
      <w:r>
        <w:rPr>
          <w:rFonts w:ascii="Calibri" w:hAnsi="Calibri" w:eastAsia="맑은 고딕"/>
          <w:color w:val="323232"/>
          <w:sz w:val="22"/>
        </w:rPr>
        <w:t>AI가 언제 작업을 완료했는지 알 수 있도록 명확한 성공 기준을 제시합니다.</w:t>
      </w:r>
    </w:p>
    <w:p>
      <w:pPr>
        <w:spacing w:before="0" w:after="0"/>
        <w:ind w:left="283"/>
        <w:shd w:val="clear" w:color="auto" w:fill="F2F2F2"/>
      </w:pPr>
      <w:r>
        <w:rPr>
          <w:rFonts w:ascii="Courier New" w:hAnsi="Courier New" w:eastAsia="맑은 고딕"/>
          <w:color w:val="282828"/>
          <w:sz w:val="18"/>
        </w:rPr>
        <w:t>콘솔에 "tangoya 준비 완료: 13680 개 단어"가 출력되면 STEP 5 완료로 확인하겠습니다.</w:t>
      </w:r>
    </w:p>
    <w:p/>
    <w:p>
      <w:pPr>
        <w:spacing w:before="200"/>
      </w:pPr>
      <w:r>
        <w:rPr>
          <w:rFonts w:ascii="Calibri" w:hAnsi="Calibri" w:eastAsia="맑은 고딕"/>
          <w:b/>
          <w:color w:val="1D4ED8"/>
          <w:sz w:val="24"/>
        </w:rPr>
        <w:t>📌 단계를 작게 쪼개라</w:t>
      </w:r>
    </w:p>
    <w:p>
      <w:pPr>
        <w:spacing w:before="40" w:after="80"/>
        <w:ind w:left="170"/>
        <w:jc w:val="left"/>
      </w:pPr>
      <w:r>
        <w:rPr>
          <w:rFonts w:ascii="Calibri" w:hAnsi="Calibri" w:eastAsia="맑은 고딕"/>
          <w:color w:val="323232"/>
          <w:sz w:val="22"/>
        </w:rPr>
        <w:t>너무 많은 것을 한 번에 요청하면 오류가 많아집니다. 의미 있는 단위로 나눠 진행합니다.</w:t>
      </w:r>
    </w:p>
    <w:p>
      <w:pPr>
        <w:spacing w:before="0" w:after="0"/>
        <w:ind w:left="283"/>
        <w:shd w:val="clear" w:color="auto" w:fill="F2F2F2"/>
      </w:pPr>
      <w:r>
        <w:rPr>
          <w:rFonts w:ascii="Courier New" w:hAnsi="Courier New" w:eastAsia="맑은 고딕"/>
          <w:color w:val="282828"/>
          <w:sz w:val="18"/>
        </w:rPr>
        <w:t>STEP 4(HTML/CSS만)와 STEP 5(JS 초기화)를 분리해서</w:t>
      </w:r>
    </w:p>
    <w:p>
      <w:pPr>
        <w:spacing w:before="0" w:after="0"/>
        <w:ind w:left="283"/>
        <w:shd w:val="clear" w:color="auto" w:fill="F2F2F2"/>
      </w:pPr>
      <w:r>
        <w:rPr>
          <w:rFonts w:ascii="Courier New" w:hAnsi="Courier New" w:eastAsia="맑은 고딕"/>
          <w:color w:val="282828"/>
          <w:sz w:val="18"/>
        </w:rPr>
        <w:t>각 단계 완성 후 확인하며 진행했습니다.</w:t>
      </w:r>
    </w:p>
    <w:p/>
    <w:p>
      <w:pPr>
        <w:spacing w:before="200"/>
      </w:pPr>
      <w:r>
        <w:rPr>
          <w:rFonts w:ascii="Calibri" w:hAnsi="Calibri" w:eastAsia="맑은 고딕"/>
          <w:b/>
          <w:color w:val="1D4ED8"/>
          <w:sz w:val="24"/>
        </w:rPr>
        <w:t>📌 오류 메시지를 그대로 전달하라</w:t>
      </w:r>
    </w:p>
    <w:p>
      <w:pPr>
        <w:spacing w:before="40" w:after="80"/>
        <w:ind w:left="170"/>
        <w:jc w:val="left"/>
      </w:pPr>
      <w:r>
        <w:rPr>
          <w:rFonts w:ascii="Calibri" w:hAnsi="Calibri" w:eastAsia="맑은 고딕"/>
          <w:color w:val="323232"/>
          <w:sz w:val="22"/>
        </w:rPr>
        <w:t>오류가 발생하면 콘솔 메시지를 복사해서 그대로 붙여넣으면 AI가 바로 수정합니다.</w:t>
      </w:r>
    </w:p>
    <w:p>
      <w:pPr>
        <w:spacing w:before="0" w:after="0"/>
        <w:ind w:left="283"/>
        <w:shd w:val="clear" w:color="auto" w:fill="F2F2F2"/>
      </w:pPr>
      <w:r>
        <w:rPr>
          <w:rFonts w:ascii="Courier New" w:hAnsi="Courier New" w:eastAsia="맑은 고딕"/>
          <w:color w:val="282828"/>
          <w:sz w:val="18"/>
        </w:rPr>
        <w:t>콘솔 오류:</w:t>
      </w:r>
    </w:p>
    <w:p>
      <w:pPr>
        <w:spacing w:before="0" w:after="0"/>
        <w:ind w:left="283"/>
        <w:shd w:val="clear" w:color="auto" w:fill="F2F2F2"/>
      </w:pPr>
      <w:r>
        <w:rPr>
          <w:rFonts w:ascii="Courier New" w:hAnsi="Courier New" w:eastAsia="맑은 고딕"/>
          <w:color w:val="282828"/>
          <w:sz w:val="18"/>
        </w:rPr>
        <w:t>Uncaught TypeError: Cannot read property 'tokenize' of null</w:t>
      </w:r>
    </w:p>
    <w:p>
      <w:pPr>
        <w:spacing w:before="0" w:after="0"/>
        <w:ind w:left="283"/>
        <w:shd w:val="clear" w:color="auto" w:fill="F2F2F2"/>
      </w:pPr>
      <w:r>
        <w:rPr>
          <w:rFonts w:ascii="Courier New" w:hAnsi="Courier New" w:eastAsia="맑은 고딕"/>
          <w:color w:val="282828"/>
          <w:sz w:val="18"/>
        </w:rPr>
        <w:t>→ 이 오류 수정해줘.</w:t>
      </w:r>
    </w:p>
    <w:p/>
    <w:p>
      <w:pPr>
        <w:spacing w:before="200"/>
      </w:pPr>
      <w:r>
        <w:rPr>
          <w:rFonts w:ascii="Calibri" w:hAnsi="Calibri" w:eastAsia="맑은 고딕"/>
          <w:b/>
          <w:color w:val="1D4ED8"/>
          <w:sz w:val="24"/>
        </w:rPr>
        <w:t>📌 추가 기능은 짧게 요청해도 된다</w:t>
      </w:r>
    </w:p>
    <w:p>
      <w:pPr>
        <w:spacing w:before="40" w:after="80"/>
        <w:ind w:left="170"/>
        <w:jc w:val="left"/>
      </w:pPr>
      <w:r>
        <w:rPr>
          <w:rFonts w:ascii="Calibri" w:hAnsi="Calibri" w:eastAsia="맑은 고딕"/>
          <w:color w:val="323232"/>
          <w:sz w:val="22"/>
        </w:rPr>
        <w:t>기본 기능이 완성된 후에는 자연어 한두 문장으로 기능 추가가 가능합니다.</w:t>
      </w:r>
    </w:p>
    <w:p>
      <w:pPr>
        <w:spacing w:before="0" w:after="0"/>
        <w:ind w:left="283"/>
        <w:shd w:val="clear" w:color="auto" w:fill="F2F2F2"/>
      </w:pPr>
      <w:r>
        <w:rPr>
          <w:rFonts w:ascii="Courier New" w:hAnsi="Courier New" w:eastAsia="맑은 고딕"/>
          <w:color w:val="282828"/>
          <w:sz w:val="18"/>
        </w:rPr>
        <w:t>"코드를 리팩토링 해줘."</w:t>
      </w:r>
    </w:p>
    <w:p>
      <w:pPr>
        <w:spacing w:before="0" w:after="0"/>
        <w:ind w:left="283"/>
        <w:shd w:val="clear" w:color="auto" w:fill="F2F2F2"/>
      </w:pPr>
      <w:r>
        <w:rPr>
          <w:rFonts w:ascii="Courier New" w:hAnsi="Courier New" w:eastAsia="맑은 고딕"/>
          <w:color w:val="282828"/>
          <w:sz w:val="18"/>
        </w:rPr>
        <w:t>"깃허브에 백업해줘."</w:t>
      </w:r>
    </w:p>
    <w:p>
      <w:pPr>
        <w:spacing w:before="0" w:after="0"/>
        <w:ind w:left="283"/>
        <w:shd w:val="clear" w:color="auto" w:fill="F2F2F2"/>
      </w:pPr>
      <w:r>
        <w:rPr>
          <w:rFonts w:ascii="Courier New" w:hAnsi="Courier New" w:eastAsia="맑은 고딕"/>
          <w:color w:val="282828"/>
          <w:sz w:val="18"/>
        </w:rPr>
        <w:t>"터미널 없이 바로 실행되는 실행 파일 만들어줘."</w:t>
      </w:r>
    </w:p>
    <w:p/>
    <w:p>
      <w:pPr>
        <w:spacing w:before="200"/>
      </w:pPr>
      <w:r>
        <w:rPr>
          <w:rFonts w:ascii="Calibri" w:hAnsi="Calibri" w:eastAsia="맑은 고딕"/>
          <w:b/>
          <w:color w:val="1D4ED8"/>
          <w:sz w:val="24"/>
        </w:rPr>
        <w:t>📌 오류 발생 시 — 디버깅 프롬프트 패턴</w:t>
      </w:r>
    </w:p>
    <w:p>
      <w:pPr>
        <w:spacing w:before="40" w:after="80"/>
        <w:ind w:left="170"/>
        <w:jc w:val="left"/>
      </w:pPr>
      <w:r>
        <w:rPr>
          <w:rFonts w:ascii="Calibri" w:hAnsi="Calibri" w:eastAsia="맑은 고딕"/>
          <w:color w:val="323232"/>
          <w:sz w:val="22"/>
        </w:rPr>
        <w:t>오류가 발생했을 때 아래와 같이 상황을 설명하면 AI가 즉시 수정합니다.</w:t>
      </w:r>
    </w:p>
    <w:p>
      <w:pPr>
        <w:spacing w:before="0" w:after="0"/>
        <w:ind w:left="283"/>
        <w:shd w:val="clear" w:color="auto" w:fill="F2F2F2"/>
      </w:pPr>
      <w:r>
        <w:rPr>
          <w:rFonts w:ascii="Courier New" w:hAnsi="Courier New" w:eastAsia="맑은 고딕"/>
          <w:color w:val="282828"/>
          <w:sz w:val="18"/>
        </w:rPr>
        <w:t>【Kuromoji 로딩 실패 시】</w:t>
      </w:r>
    </w:p>
    <w:p>
      <w:pPr>
        <w:spacing w:before="0" w:after="0"/>
        <w:ind w:left="283"/>
        <w:shd w:val="clear" w:color="auto" w:fill="F2F2F2"/>
      </w:pPr>
      <w:r>
        <w:rPr>
          <w:rFonts w:ascii="Courier New" w:hAnsi="Courier New" w:eastAsia="맑은 고딕"/>
          <w:color w:val="282828"/>
          <w:sz w:val="18"/>
        </w:rPr>
        <w:t>브라우저 콘솔에서 Kuromoji 관련 에러 발생.</w:t>
      </w:r>
    </w:p>
    <w:p>
      <w:pPr>
        <w:spacing w:before="0" w:after="0"/>
        <w:ind w:left="283"/>
        <w:shd w:val="clear" w:color="auto" w:fill="F2F2F2"/>
      </w:pPr>
      <w:r>
        <w:rPr>
          <w:rFonts w:ascii="Courier New" w:hAnsi="Courier New" w:eastAsia="맑은 고딕"/>
          <w:color w:val="282828"/>
          <w:sz w:val="18"/>
        </w:rPr>
        <w:t>콘솔 에러 메시지: [오류 전문 붙여넣기]</w:t>
      </w:r>
    </w:p>
    <w:p>
      <w:pPr>
        <w:spacing w:before="0" w:after="0"/>
        <w:ind w:left="283"/>
        <w:shd w:val="clear" w:color="auto" w:fill="F2F2F2"/>
      </w:pPr>
      <w:r>
        <w:rPr>
          <w:rFonts w:ascii="Courier New" w:hAnsi="Courier New" w:eastAsia="맑은 고딕"/>
          <w:color w:val="282828"/>
          <w:sz w:val="18"/>
        </w:rPr>
        <w:t>수정해줘.</w:t>
      </w:r>
    </w:p>
    <w:p>
      <w:pPr>
        <w:spacing w:before="0" w:after="0"/>
        <w:ind w:left="283"/>
        <w:shd w:val="clear" w:color="auto" w:fill="F2F2F2"/>
      </w:pPr>
      <w:r>
        <w:rPr>
          <w:rFonts w:ascii="Courier New" w:hAnsi="Courier New" w:eastAsia="맑은 고딕"/>
          <w:color w:val="282828"/>
          <w:sz w:val="18"/>
        </w:rPr>
        <w:t xml:space="preserve"> </w:t>
      </w:r>
    </w:p>
    <w:p>
      <w:pPr>
        <w:spacing w:before="0" w:after="0"/>
        <w:ind w:left="283"/>
        <w:shd w:val="clear" w:color="auto" w:fill="F2F2F2"/>
      </w:pPr>
      <w:r>
        <w:rPr>
          <w:rFonts w:ascii="Courier New" w:hAnsi="Courier New" w:eastAsia="맑은 고딕"/>
          <w:color w:val="282828"/>
          <w:sz w:val="18"/>
        </w:rPr>
        <w:t>【한국어 뜻이 모두 "-" 로 표시될 때】</w:t>
      </w:r>
    </w:p>
    <w:p>
      <w:pPr>
        <w:spacing w:before="0" w:after="0"/>
        <w:ind w:left="283"/>
        <w:shd w:val="clear" w:color="auto" w:fill="F2F2F2"/>
      </w:pPr>
      <w:r>
        <w:rPr>
          <w:rFonts w:ascii="Courier New" w:hAnsi="Courier New" w:eastAsia="맑은 고딕"/>
          <w:color w:val="282828"/>
          <w:sz w:val="18"/>
        </w:rPr>
        <w:t>korean_dict.json이 제대로 생성됐는지 확인하고,</w:t>
      </w:r>
    </w:p>
    <w:p>
      <w:pPr>
        <w:spacing w:before="0" w:after="0"/>
        <w:ind w:left="283"/>
        <w:shd w:val="clear" w:color="auto" w:fill="F2F2F2"/>
      </w:pPr>
      <w:r>
        <w:rPr>
          <w:rFonts w:ascii="Courier New" w:hAnsi="Courier New" w:eastAsia="맑은 고딕"/>
          <w:color w:val="282828"/>
          <w:sz w:val="18"/>
        </w:rPr>
        <w:t>문제가 있으면 add_korean.py 를 다시 실행해줘.</w:t>
      </w:r>
    </w:p>
    <w:p>
      <w:pPr>
        <w:spacing w:before="0" w:after="0"/>
        <w:ind w:left="283"/>
        <w:shd w:val="clear" w:color="auto" w:fill="F2F2F2"/>
      </w:pPr>
      <w:r>
        <w:rPr>
          <w:rFonts w:ascii="Courier New" w:hAnsi="Courier New" w:eastAsia="맑은 고딕"/>
          <w:color w:val="282828"/>
          <w:sz w:val="18"/>
        </w:rPr>
        <w:t xml:space="preserve"> </w:t>
      </w:r>
    </w:p>
    <w:p>
      <w:pPr>
        <w:spacing w:before="0" w:after="0"/>
        <w:ind w:left="283"/>
        <w:shd w:val="clear" w:color="auto" w:fill="F2F2F2"/>
      </w:pPr>
      <w:r>
        <w:rPr>
          <w:rFonts w:ascii="Courier New" w:hAnsi="Courier New" w:eastAsia="맑은 고딕"/>
          <w:color w:val="282828"/>
          <w:sz w:val="18"/>
        </w:rPr>
        <w:t>【특정 단어 레벨이 "外" 로 표시될 때】</w:t>
      </w:r>
    </w:p>
    <w:p>
      <w:pPr>
        <w:spacing w:before="0" w:after="0"/>
        <w:ind w:left="283"/>
        <w:shd w:val="clear" w:color="auto" w:fill="F2F2F2"/>
      </w:pPr>
      <w:r>
        <w:rPr>
          <w:rFonts w:ascii="Courier New" w:hAnsi="Courier New" w:eastAsia="맑은 고딕"/>
          <w:color w:val="282828"/>
          <w:sz w:val="18"/>
        </w:rPr>
        <w:t>"東京" 이 사전에 있는지 확인해줘. 없으면 커스텀 단어로 등록하는 방법 알려줘.</w:t>
      </w:r>
    </w:p>
    <w:p/>
    <w:p>
      <w:r>
        <w:br w:type="page"/>
      </w:r>
    </w:p>
    <w:p>
      <w:pPr>
        <w:pStyle w:val="Heading1"/>
        <w:jc w:val="left"/>
      </w:pPr>
      <w:r>
        <w:rPr>
          <w:rFonts w:ascii="Calibri" w:hAnsi="Calibri" w:eastAsia="맑은 고딕"/>
          <w:color w:val="1D4ED8"/>
        </w:rPr>
        <w:t>7.  기술 스택 및 아키텍처</w:t>
      </w:r>
    </w:p>
    <w:p>
      <w:pPr>
        <w:pStyle w:val="Heading2"/>
        <w:jc w:val="left"/>
      </w:pPr>
      <w:r>
        <w:rPr>
          <w:rFonts w:ascii="Calibri" w:hAnsi="Calibri" w:eastAsia="맑은 고딕"/>
          <w:color w:val="374151"/>
        </w:rPr>
        <w:t>사용 기술</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2563EB"/>
          </w:tcPr>
          <w:p>
            <w:pPr>
              <w:jc w:val="center"/>
            </w:pPr>
            <w:r>
              <w:rPr>
                <w:rFonts w:eastAsia="맑은 고딕"/>
                <w:b/>
                <w:color w:val="FFFFFF"/>
                <w:sz w:val="20"/>
              </w:rPr>
              <w:t>분류</w:t>
            </w:r>
          </w:p>
        </w:tc>
        <w:tc>
          <w:tcPr>
            <w:tcW w:type="dxa" w:w="3118"/>
            <w:shd w:val="clear" w:color="auto" w:fill="2563EB"/>
          </w:tcPr>
          <w:p>
            <w:pPr>
              <w:jc w:val="center"/>
            </w:pPr>
            <w:r>
              <w:rPr>
                <w:rFonts w:eastAsia="맑은 고딕"/>
                <w:b/>
                <w:color w:val="FFFFFF"/>
                <w:sz w:val="20"/>
              </w:rPr>
              <w:t>기술</w:t>
            </w:r>
          </w:p>
        </w:tc>
        <w:tc>
          <w:tcPr>
            <w:tcW w:type="dxa" w:w="4252"/>
            <w:shd w:val="clear" w:color="auto" w:fill="2563EB"/>
          </w:tcPr>
          <w:p>
            <w:pPr>
              <w:jc w:val="center"/>
            </w:pPr>
            <w:r>
              <w:rPr>
                <w:rFonts w:eastAsia="맑은 고딕"/>
                <w:b/>
                <w:color w:val="FFFFFF"/>
                <w:sz w:val="20"/>
              </w:rPr>
              <w:t>역할</w:t>
            </w:r>
          </w:p>
        </w:tc>
      </w:tr>
      <w:tr>
        <w:tc>
          <w:tcPr>
            <w:tcW w:type="dxa" w:w="1701"/>
          </w:tcPr>
          <w:p>
            <w:pPr>
              <w:jc w:val="left"/>
            </w:pPr>
            <w:r>
              <w:rPr>
                <w:rFonts w:eastAsia="맑은 고딕"/>
                <w:sz w:val="20"/>
              </w:rPr>
              <w:t>프론트엔드</w:t>
            </w:r>
          </w:p>
        </w:tc>
        <w:tc>
          <w:tcPr>
            <w:tcW w:type="dxa" w:w="3118"/>
          </w:tcPr>
          <w:p>
            <w:pPr>
              <w:jc w:val="left"/>
            </w:pPr>
            <w:r>
              <w:rPr>
                <w:rFonts w:eastAsia="맑은 고딕"/>
                <w:sz w:val="20"/>
              </w:rPr>
              <w:t>HTML5 + CSS3 + Vanilla JS</w:t>
            </w:r>
          </w:p>
        </w:tc>
        <w:tc>
          <w:tcPr>
            <w:tcW w:type="dxa" w:w="4252"/>
          </w:tcPr>
          <w:p>
            <w:pPr>
              <w:jc w:val="left"/>
            </w:pPr>
            <w:r>
              <w:rPr>
                <w:rFonts w:eastAsia="맑은 고딕"/>
                <w:sz w:val="20"/>
              </w:rPr>
              <w:t>전체 UI 및 로직 (프레임워크 미사용)</w:t>
            </w:r>
          </w:p>
        </w:tc>
      </w:tr>
      <w:tr>
        <w:tc>
          <w:tcPr>
            <w:tcW w:type="dxa" w:w="1701"/>
            <w:shd w:val="clear" w:color="auto" w:fill="F0F4FF"/>
          </w:tcPr>
          <w:p>
            <w:pPr>
              <w:jc w:val="left"/>
            </w:pPr>
            <w:r>
              <w:rPr>
                <w:rFonts w:eastAsia="맑은 고딕"/>
                <w:sz w:val="20"/>
              </w:rPr>
              <w:t>형태소 분석</w:t>
            </w:r>
          </w:p>
        </w:tc>
        <w:tc>
          <w:tcPr>
            <w:tcW w:type="dxa" w:w="3118"/>
            <w:shd w:val="clear" w:color="auto" w:fill="F0F4FF"/>
          </w:tcPr>
          <w:p>
            <w:pPr>
              <w:jc w:val="left"/>
            </w:pPr>
            <w:r>
              <w:rPr>
                <w:rFonts w:eastAsia="맑은 고딕"/>
                <w:sz w:val="20"/>
              </w:rPr>
              <w:t>Kuromoji.js v0.1.2</w:t>
            </w:r>
          </w:p>
        </w:tc>
        <w:tc>
          <w:tcPr>
            <w:tcW w:type="dxa" w:w="4252"/>
            <w:shd w:val="clear" w:color="auto" w:fill="F0F4FF"/>
          </w:tcPr>
          <w:p>
            <w:pPr>
              <w:jc w:val="left"/>
            </w:pPr>
            <w:r>
              <w:rPr>
                <w:rFonts w:eastAsia="맑은 고딕"/>
                <w:sz w:val="20"/>
              </w:rPr>
              <w:t>MeCab·IPAdic 기반 일본어 분석</w:t>
            </w:r>
          </w:p>
        </w:tc>
      </w:tr>
      <w:tr>
        <w:tc>
          <w:tcPr>
            <w:tcW w:type="dxa" w:w="1701"/>
          </w:tcPr>
          <w:p>
            <w:pPr>
              <w:jc w:val="left"/>
            </w:pPr>
            <w:r>
              <w:rPr>
                <w:rFonts w:eastAsia="맑은 고딕"/>
                <w:sz w:val="20"/>
              </w:rPr>
              <w:t>JLPT 데이터</w:t>
            </w:r>
          </w:p>
        </w:tc>
        <w:tc>
          <w:tcPr>
            <w:tcW w:type="dxa" w:w="3118"/>
          </w:tcPr>
          <w:p>
            <w:pPr>
              <w:jc w:val="left"/>
            </w:pPr>
            <w:r>
              <w:rPr>
                <w:rFonts w:eastAsia="맑은 고딕"/>
                <w:sz w:val="20"/>
              </w:rPr>
              <w:t>HTML 내장 JSON (13,680개)</w:t>
            </w:r>
          </w:p>
        </w:tc>
        <w:tc>
          <w:tcPr>
            <w:tcW w:type="dxa" w:w="4252"/>
          </w:tcPr>
          <w:p>
            <w:pPr>
              <w:jc w:val="left"/>
            </w:pPr>
            <w:r>
              <w:rPr>
                <w:rFonts w:eastAsia="맑은 고딕"/>
                <w:sz w:val="20"/>
              </w:rPr>
              <w:t>서버 없이 즉시 조회</w:t>
            </w:r>
          </w:p>
        </w:tc>
      </w:tr>
      <w:tr>
        <w:tc>
          <w:tcPr>
            <w:tcW w:type="dxa" w:w="1701"/>
            <w:shd w:val="clear" w:color="auto" w:fill="F0F4FF"/>
          </w:tcPr>
          <w:p>
            <w:pPr>
              <w:jc w:val="left"/>
            </w:pPr>
            <w:r>
              <w:rPr>
                <w:rFonts w:eastAsia="맑은 고딕"/>
                <w:sz w:val="20"/>
              </w:rPr>
              <w:t>저장</w:t>
            </w:r>
          </w:p>
        </w:tc>
        <w:tc>
          <w:tcPr>
            <w:tcW w:type="dxa" w:w="3118"/>
            <w:shd w:val="clear" w:color="auto" w:fill="F0F4FF"/>
          </w:tcPr>
          <w:p>
            <w:pPr>
              <w:jc w:val="left"/>
            </w:pPr>
            <w:r>
              <w:rPr>
                <w:rFonts w:eastAsia="맑은 고딕"/>
                <w:sz w:val="20"/>
              </w:rPr>
              <w:t>localStorage</w:t>
            </w:r>
          </w:p>
        </w:tc>
        <w:tc>
          <w:tcPr>
            <w:tcW w:type="dxa" w:w="4252"/>
            <w:shd w:val="clear" w:color="auto" w:fill="F0F4FF"/>
          </w:tcPr>
          <w:p>
            <w:pPr>
              <w:jc w:val="left"/>
            </w:pPr>
            <w:r>
              <w:rPr>
                <w:rFonts w:eastAsia="맑은 고딕"/>
                <w:sz w:val="20"/>
              </w:rPr>
              <w:t>한국어 편집·관리자 편집·테마 저장</w:t>
            </w:r>
          </w:p>
        </w:tc>
      </w:tr>
      <w:tr>
        <w:tc>
          <w:tcPr>
            <w:tcW w:type="dxa" w:w="1701"/>
          </w:tcPr>
          <w:p>
            <w:pPr>
              <w:jc w:val="left"/>
            </w:pPr>
            <w:r>
              <w:rPr>
                <w:rFonts w:eastAsia="맑은 고딕"/>
                <w:sz w:val="20"/>
              </w:rPr>
              <w:t>번역 자동화</w:t>
            </w:r>
          </w:p>
        </w:tc>
        <w:tc>
          <w:tcPr>
            <w:tcW w:type="dxa" w:w="3118"/>
          </w:tcPr>
          <w:p>
            <w:pPr>
              <w:jc w:val="left"/>
            </w:pPr>
            <w:r>
              <w:rPr>
                <w:rFonts w:eastAsia="맑은 고딕"/>
                <w:sz w:val="20"/>
              </w:rPr>
              <w:t>Claude API (Haiku)</w:t>
            </w:r>
          </w:p>
        </w:tc>
        <w:tc>
          <w:tcPr>
            <w:tcW w:type="dxa" w:w="4252"/>
          </w:tcPr>
          <w:p>
            <w:pPr>
              <w:jc w:val="left"/>
            </w:pPr>
            <w:r>
              <w:rPr>
                <w:rFonts w:eastAsia="맑은 고딕"/>
                <w:sz w:val="20"/>
              </w:rPr>
              <w:t>7,680개 단어 일괄 번역</w:t>
            </w:r>
          </w:p>
        </w:tc>
      </w:tr>
      <w:tr>
        <w:tc>
          <w:tcPr>
            <w:tcW w:type="dxa" w:w="1701"/>
            <w:shd w:val="clear" w:color="auto" w:fill="F0F4FF"/>
          </w:tcPr>
          <w:p>
            <w:pPr>
              <w:jc w:val="left"/>
            </w:pPr>
            <w:r>
              <w:rPr>
                <w:rFonts w:eastAsia="맑은 고딕"/>
                <w:sz w:val="20"/>
              </w:rPr>
              <w:t>빌드</w:t>
            </w:r>
          </w:p>
        </w:tc>
        <w:tc>
          <w:tcPr>
            <w:tcW w:type="dxa" w:w="3118"/>
            <w:shd w:val="clear" w:color="auto" w:fill="F0F4FF"/>
          </w:tcPr>
          <w:p>
            <w:pPr>
              <w:jc w:val="left"/>
            </w:pPr>
            <w:r>
              <w:rPr>
                <w:rFonts w:eastAsia="맑은 고딕"/>
                <w:sz w:val="20"/>
              </w:rPr>
              <w:t>Python 3</w:t>
            </w:r>
          </w:p>
        </w:tc>
        <w:tc>
          <w:tcPr>
            <w:tcW w:type="dxa" w:w="4252"/>
            <w:shd w:val="clear" w:color="auto" w:fill="F0F4FF"/>
          </w:tcPr>
          <w:p>
            <w:pPr>
              <w:jc w:val="left"/>
            </w:pPr>
            <w:r>
              <w:rPr>
                <w:rFonts w:eastAsia="맑은 고딕"/>
                <w:sz w:val="20"/>
              </w:rPr>
              <w:t>HTML 빌드·오프라인 에셋 다운로드</w:t>
            </w:r>
          </w:p>
        </w:tc>
      </w:tr>
      <w:tr>
        <w:tc>
          <w:tcPr>
            <w:tcW w:type="dxa" w:w="1701"/>
          </w:tcPr>
          <w:p>
            <w:pPr>
              <w:jc w:val="left"/>
            </w:pPr>
            <w:r>
              <w:rPr>
                <w:rFonts w:eastAsia="맑은 고딕"/>
                <w:sz w:val="20"/>
              </w:rPr>
              <w:t>배포 (macOS)</w:t>
            </w:r>
          </w:p>
        </w:tc>
        <w:tc>
          <w:tcPr>
            <w:tcW w:type="dxa" w:w="3118"/>
          </w:tcPr>
          <w:p>
            <w:pPr>
              <w:jc w:val="left"/>
            </w:pPr>
            <w:r>
              <w:rPr>
                <w:rFonts w:eastAsia="맑은 고딕"/>
                <w:sz w:val="20"/>
              </w:rPr>
              <w:t>PyInstaller (.app)</w:t>
            </w:r>
          </w:p>
        </w:tc>
        <w:tc>
          <w:tcPr>
            <w:tcW w:type="dxa" w:w="4252"/>
          </w:tcPr>
          <w:p>
            <w:pPr>
              <w:jc w:val="left"/>
            </w:pPr>
            <w:r>
              <w:rPr>
                <w:rFonts w:eastAsia="맑은 고딕"/>
                <w:sz w:val="20"/>
              </w:rPr>
              <w:t>더블클릭 실행 파일</w:t>
            </w:r>
          </w:p>
        </w:tc>
      </w:tr>
      <w:tr>
        <w:tc>
          <w:tcPr>
            <w:tcW w:type="dxa" w:w="1701"/>
            <w:shd w:val="clear" w:color="auto" w:fill="F0F4FF"/>
          </w:tcPr>
          <w:p>
            <w:pPr>
              <w:jc w:val="left"/>
            </w:pPr>
            <w:r>
              <w:rPr>
                <w:rFonts w:eastAsia="맑은 고딕"/>
                <w:sz w:val="20"/>
              </w:rPr>
              <w:t>배포 (Win)</w:t>
            </w:r>
          </w:p>
        </w:tc>
        <w:tc>
          <w:tcPr>
            <w:tcW w:type="dxa" w:w="3118"/>
            <w:shd w:val="clear" w:color="auto" w:fill="F0F4FF"/>
          </w:tcPr>
          <w:p>
            <w:pPr>
              <w:jc w:val="left"/>
            </w:pPr>
            <w:r>
              <w:rPr>
                <w:rFonts w:eastAsia="맑은 고딕"/>
                <w:sz w:val="20"/>
              </w:rPr>
              <w:t>VBScript (.vbs)</w:t>
            </w:r>
          </w:p>
        </w:tc>
        <w:tc>
          <w:tcPr>
            <w:tcW w:type="dxa" w:w="4252"/>
            <w:shd w:val="clear" w:color="auto" w:fill="F0F4FF"/>
          </w:tcPr>
          <w:p>
            <w:pPr>
              <w:jc w:val="left"/>
            </w:pPr>
            <w:r>
              <w:rPr>
                <w:rFonts w:eastAsia="맑은 고딕"/>
                <w:sz w:val="20"/>
              </w:rPr>
              <w:t>창 없이 실행</w:t>
            </w:r>
          </w:p>
        </w:tc>
      </w:tr>
      <w:tr>
        <w:tc>
          <w:tcPr>
            <w:tcW w:type="dxa" w:w="1701"/>
          </w:tcPr>
          <w:p>
            <w:pPr>
              <w:jc w:val="left"/>
            </w:pPr>
            <w:r>
              <w:rPr>
                <w:rFonts w:eastAsia="맑은 고딕"/>
                <w:sz w:val="20"/>
              </w:rPr>
              <w:t>버전 관리</w:t>
            </w:r>
          </w:p>
        </w:tc>
        <w:tc>
          <w:tcPr>
            <w:tcW w:type="dxa" w:w="3118"/>
          </w:tcPr>
          <w:p>
            <w:pPr>
              <w:jc w:val="left"/>
            </w:pPr>
            <w:r>
              <w:rPr>
                <w:rFonts w:eastAsia="맑은 고딕"/>
                <w:sz w:val="20"/>
              </w:rPr>
              <w:t>Git + GitHub</w:t>
            </w:r>
          </w:p>
        </w:tc>
        <w:tc>
          <w:tcPr>
            <w:tcW w:type="dxa" w:w="4252"/>
          </w:tcPr>
          <w:p>
            <w:pPr>
              <w:jc w:val="left"/>
            </w:pPr>
            <w:r>
              <w:rPr>
                <w:rFonts w:eastAsia="맑은 고딕"/>
                <w:sz w:val="20"/>
              </w:rPr>
              <w:t>소스 코드 백업</w:t>
            </w:r>
          </w:p>
        </w:tc>
      </w:tr>
    </w:tbl>
    <w:p/>
    <w:p>
      <w:pPr>
        <w:pStyle w:val="Heading2"/>
        <w:jc w:val="left"/>
      </w:pPr>
      <w:r>
        <w:rPr>
          <w:rFonts w:ascii="Calibri" w:hAnsi="Calibri" w:eastAsia="맑은 고딕"/>
          <w:color w:val="374151"/>
        </w:rPr>
        <w:t>파일 구조 (완성 후)</w:t>
      </w:r>
    </w:p>
    <w:p>
      <w:pPr>
        <w:spacing w:before="0" w:after="0"/>
        <w:ind w:left="283"/>
        <w:shd w:val="clear" w:color="auto" w:fill="F2F2F2"/>
      </w:pPr>
      <w:r>
        <w:rPr>
          <w:rFonts w:ascii="Courier New" w:hAnsi="Courier New" w:eastAsia="맑은 고딕"/>
          <w:color w:val="282828"/>
          <w:sz w:val="18"/>
        </w:rPr>
        <w:t>tangoya/</w:t>
      </w:r>
    </w:p>
    <w:p>
      <w:pPr>
        <w:spacing w:before="0" w:after="0"/>
        <w:ind w:left="283"/>
        <w:shd w:val="clear" w:color="auto" w:fill="F2F2F2"/>
      </w:pPr>
      <w:r>
        <w:rPr>
          <w:rFonts w:ascii="Courier New" w:hAnsi="Courier New" w:eastAsia="맑은 고딕"/>
          <w:color w:val="282828"/>
          <w:sz w:val="18"/>
        </w:rPr>
        <w:t>├── tangoya.app/            ← macOS 실행 파일 (더블클릭)</w:t>
      </w:r>
    </w:p>
    <w:p>
      <w:pPr>
        <w:spacing w:before="0" w:after="0"/>
        <w:ind w:left="283"/>
        <w:shd w:val="clear" w:color="auto" w:fill="F2F2F2"/>
      </w:pPr>
      <w:r>
        <w:rPr>
          <w:rFonts w:ascii="Courier New" w:hAnsi="Courier New" w:eastAsia="맑은 고딕"/>
          <w:color w:val="282828"/>
          <w:sz w:val="18"/>
        </w:rPr>
        <w:t>├── data/</w:t>
      </w:r>
    </w:p>
    <w:p>
      <w:pPr>
        <w:spacing w:before="0" w:after="0"/>
        <w:ind w:left="283"/>
        <w:shd w:val="clear" w:color="auto" w:fill="F2F2F2"/>
      </w:pPr>
      <w:r>
        <w:rPr>
          <w:rFonts w:ascii="Courier New" w:hAnsi="Courier New" w:eastAsia="맑은 고딕"/>
          <w:color w:val="282828"/>
          <w:sz w:val="18"/>
        </w:rPr>
        <w:t>│   ├── N1~N5_words_naver.txt  (7,680개 단어)</w:t>
      </w:r>
    </w:p>
    <w:p>
      <w:pPr>
        <w:spacing w:before="0" w:after="0"/>
        <w:ind w:left="283"/>
        <w:shd w:val="clear" w:color="auto" w:fill="F2F2F2"/>
      </w:pPr>
      <w:r>
        <w:rPr>
          <w:rFonts w:ascii="Courier New" w:hAnsi="Courier New" w:eastAsia="맑은 고딕"/>
          <w:color w:val="282828"/>
          <w:sz w:val="18"/>
        </w:rPr>
        <w:t>│   └── korean_dict.json       (7,518개 한국어 뜻)</w:t>
      </w:r>
    </w:p>
    <w:p>
      <w:pPr>
        <w:spacing w:before="0" w:after="0"/>
        <w:ind w:left="283"/>
        <w:shd w:val="clear" w:color="auto" w:fill="F2F2F2"/>
      </w:pPr>
      <w:r>
        <w:rPr>
          <w:rFonts w:ascii="Courier New" w:hAnsi="Courier New" w:eastAsia="맑은 고딕"/>
          <w:color w:val="282828"/>
          <w:sz w:val="18"/>
        </w:rPr>
        <w:t>├── build/</w:t>
      </w:r>
    </w:p>
    <w:p>
      <w:pPr>
        <w:spacing w:before="0" w:after="0"/>
        <w:ind w:left="283"/>
        <w:shd w:val="clear" w:color="auto" w:fill="F2F2F2"/>
      </w:pPr>
      <w:r>
        <w:rPr>
          <w:rFonts w:ascii="Courier New" w:hAnsi="Courier New" w:eastAsia="맑은 고딕"/>
          <w:color w:val="282828"/>
          <w:sz w:val="18"/>
        </w:rPr>
        <w:t>│   ├── build_html.py       ← HTML 재빌드 자동화</w:t>
      </w:r>
    </w:p>
    <w:p>
      <w:pPr>
        <w:spacing w:before="0" w:after="0"/>
        <w:ind w:left="283"/>
        <w:shd w:val="clear" w:color="auto" w:fill="F2F2F2"/>
      </w:pPr>
      <w:r>
        <w:rPr>
          <w:rFonts w:ascii="Courier New" w:hAnsi="Courier New" w:eastAsia="맑은 고딕"/>
          <w:color w:val="282828"/>
          <w:sz w:val="18"/>
        </w:rPr>
        <w:t>│   ├── build_dict.py       ← 중간 사전 생성</w:t>
      </w:r>
    </w:p>
    <w:p>
      <w:pPr>
        <w:spacing w:before="0" w:after="0"/>
        <w:ind w:left="283"/>
        <w:shd w:val="clear" w:color="auto" w:fill="F2F2F2"/>
      </w:pPr>
      <w:r>
        <w:rPr>
          <w:rFonts w:ascii="Courier New" w:hAnsi="Courier New" w:eastAsia="맑은 고딕"/>
          <w:color w:val="282828"/>
          <w:sz w:val="18"/>
        </w:rPr>
        <w:t>│   ├── add_korean.py       ← 한국어 뜻 자동 번역</w:t>
      </w:r>
    </w:p>
    <w:p>
      <w:pPr>
        <w:spacing w:before="0" w:after="0"/>
        <w:ind w:left="283"/>
        <w:shd w:val="clear" w:color="auto" w:fill="F2F2F2"/>
      </w:pPr>
      <w:r>
        <w:rPr>
          <w:rFonts w:ascii="Courier New" w:hAnsi="Courier New" w:eastAsia="맑은 고딕"/>
          <w:color w:val="282828"/>
          <w:sz w:val="18"/>
        </w:rPr>
        <w:t>│   └── tangoya.spec        ← PyInstaller 빌드 스펙</w:t>
      </w:r>
    </w:p>
    <w:p>
      <w:pPr>
        <w:spacing w:before="0" w:after="0"/>
        <w:ind w:left="283"/>
        <w:shd w:val="clear" w:color="auto" w:fill="F2F2F2"/>
      </w:pPr>
      <w:r>
        <w:rPr>
          <w:rFonts w:ascii="Courier New" w:hAnsi="Courier New" w:eastAsia="맑은 고딕"/>
          <w:color w:val="282828"/>
          <w:sz w:val="18"/>
        </w:rPr>
        <w:t>├── dist/</w:t>
      </w:r>
    </w:p>
    <w:p>
      <w:pPr>
        <w:spacing w:before="0" w:after="0"/>
        <w:ind w:left="283"/>
        <w:shd w:val="clear" w:color="auto" w:fill="F2F2F2"/>
      </w:pPr>
      <w:r>
        <w:rPr>
          <w:rFonts w:ascii="Courier New" w:hAnsi="Courier New" w:eastAsia="맑은 고딕"/>
          <w:color w:val="282828"/>
          <w:sz w:val="18"/>
        </w:rPr>
        <w:t>│   ├── tangoya.html        ← 최종 앱 (854 KB, 사전 내장)</w:t>
      </w:r>
    </w:p>
    <w:p>
      <w:pPr>
        <w:spacing w:before="0" w:after="0"/>
        <w:ind w:left="283"/>
        <w:shd w:val="clear" w:color="auto" w:fill="F2F2F2"/>
      </w:pPr>
      <w:r>
        <w:rPr>
          <w:rFonts w:ascii="Courier New" w:hAnsi="Courier New" w:eastAsia="맑은 고딕"/>
          <w:color w:val="282828"/>
          <w:sz w:val="18"/>
        </w:rPr>
        <w:t>│   ├── tangoya_template.html  ← 빌드용 템플릿</w:t>
      </w:r>
    </w:p>
    <w:p>
      <w:pPr>
        <w:spacing w:before="0" w:after="0"/>
        <w:ind w:left="283"/>
        <w:shd w:val="clear" w:color="auto" w:fill="F2F2F2"/>
      </w:pPr>
      <w:r>
        <w:rPr>
          <w:rFonts w:ascii="Courier New" w:hAnsi="Courier New" w:eastAsia="맑은 고딕"/>
          <w:color w:val="282828"/>
          <w:sz w:val="18"/>
        </w:rPr>
        <w:t>│   ├── start_server.py     ← 로컬 서버 실행기</w:t>
      </w:r>
    </w:p>
    <w:p>
      <w:pPr>
        <w:spacing w:before="0" w:after="0"/>
        <w:ind w:left="283"/>
        <w:shd w:val="clear" w:color="auto" w:fill="F2F2F2"/>
      </w:pPr>
      <w:r>
        <w:rPr>
          <w:rFonts w:ascii="Courier New" w:hAnsi="Courier New" w:eastAsia="맑은 고딕"/>
          <w:color w:val="282828"/>
          <w:sz w:val="18"/>
        </w:rPr>
        <w:t>│   ├── tangoya.vbs         ← Windows 실행 파일</w:t>
      </w:r>
    </w:p>
    <w:p>
      <w:pPr>
        <w:spacing w:before="0" w:after="0"/>
        <w:ind w:left="283"/>
        <w:shd w:val="clear" w:color="auto" w:fill="F2F2F2"/>
      </w:pPr>
      <w:r>
        <w:rPr>
          <w:rFonts w:ascii="Courier New" w:hAnsi="Courier New" w:eastAsia="맑은 고딕"/>
          <w:color w:val="282828"/>
          <w:sz w:val="18"/>
        </w:rPr>
        <w:t>│   ├── kuromoji.js         ← 형태소 분석기</w:t>
      </w:r>
    </w:p>
    <w:p>
      <w:pPr>
        <w:spacing w:before="0" w:after="0"/>
        <w:ind w:left="283"/>
        <w:shd w:val="clear" w:color="auto" w:fill="F2F2F2"/>
      </w:pPr>
      <w:r>
        <w:rPr>
          <w:rFonts w:ascii="Courier New" w:hAnsi="Courier New" w:eastAsia="맑은 고딕"/>
          <w:color w:val="282828"/>
          <w:sz w:val="18"/>
        </w:rPr>
        <w:t>│   ├── dict/               ← Kuromoji 사전 (~18 MB)</w:t>
      </w:r>
    </w:p>
    <w:p>
      <w:pPr>
        <w:spacing w:before="0" w:after="0"/>
        <w:ind w:left="283"/>
        <w:shd w:val="clear" w:color="auto" w:fill="F2F2F2"/>
      </w:pPr>
      <w:r>
        <w:rPr>
          <w:rFonts w:ascii="Courier New" w:hAnsi="Courier New" w:eastAsia="맑은 고딕"/>
          <w:color w:val="282828"/>
          <w:sz w:val="18"/>
        </w:rPr>
        <w:t>│   └── fonts/              ← Google Fonts 로컬 캐시</w:t>
      </w:r>
    </w:p>
    <w:p>
      <w:pPr>
        <w:spacing w:before="0" w:after="0"/>
        <w:ind w:left="283"/>
        <w:shd w:val="clear" w:color="auto" w:fill="F2F2F2"/>
      </w:pPr>
      <w:r>
        <w:rPr>
          <w:rFonts w:ascii="Courier New" w:hAnsi="Courier New" w:eastAsia="맑은 고딕"/>
          <w:color w:val="282828"/>
          <w:sz w:val="18"/>
        </w:rPr>
        <w:t>└── release/                ← 배포용 폴더 (29 MB)</w:t>
      </w:r>
    </w:p>
    <w:p>
      <w:pPr>
        <w:spacing w:before="0" w:after="0"/>
        <w:ind w:left="283"/>
        <w:shd w:val="clear" w:color="auto" w:fill="F2F2F2"/>
      </w:pPr>
      <w:r>
        <w:rPr>
          <w:rFonts w:ascii="Courier New" w:hAnsi="Courier New" w:eastAsia="맑은 고딕"/>
          <w:color w:val="282828"/>
          <w:sz w:val="18"/>
        </w:rPr>
        <w:t xml:space="preserve">    ├── tangoya.app, tangoya.vbs</w:t>
      </w:r>
    </w:p>
    <w:p>
      <w:pPr>
        <w:spacing w:before="0" w:after="0"/>
        <w:ind w:left="283"/>
        <w:shd w:val="clear" w:color="auto" w:fill="F2F2F2"/>
      </w:pPr>
      <w:r>
        <w:rPr>
          <w:rFonts w:ascii="Courier New" w:hAnsi="Courier New" w:eastAsia="맑은 고딕"/>
          <w:color w:val="282828"/>
          <w:sz w:val="18"/>
        </w:rPr>
        <w:t xml:space="preserve">    ├── tangoya.html, start_server.py</w:t>
      </w:r>
    </w:p>
    <w:p>
      <w:pPr>
        <w:spacing w:before="0" w:after="0"/>
        <w:ind w:left="283"/>
        <w:shd w:val="clear" w:color="auto" w:fill="F2F2F2"/>
      </w:pPr>
      <w:r>
        <w:rPr>
          <w:rFonts w:ascii="Courier New" w:hAnsi="Courier New" w:eastAsia="맑은 고딕"/>
          <w:color w:val="282828"/>
          <w:sz w:val="18"/>
        </w:rPr>
        <w:t xml:space="preserve">    ├── kuromoji.js, dict/, fonts/</w:t>
      </w:r>
    </w:p>
    <w:p/>
    <w:p>
      <w:r>
        <w:br w:type="page"/>
      </w:r>
    </w:p>
    <w:p>
      <w:pPr>
        <w:pStyle w:val="Heading1"/>
        <w:jc w:val="left"/>
      </w:pPr>
      <w:r>
        <w:rPr>
          <w:rFonts w:ascii="Calibri" w:hAnsi="Calibri" w:eastAsia="맑은 고딕"/>
          <w:color w:val="1D4ED8"/>
        </w:rPr>
        <w:t>8.  바이브 코딩 학습 포인트</w:t>
      </w:r>
    </w:p>
    <w:p>
      <w:pPr>
        <w:spacing w:before="0" w:after="80"/>
        <w:jc w:val="left"/>
      </w:pPr>
      <w:r>
        <w:rPr>
          <w:rFonts w:ascii="Calibri" w:hAnsi="Calibri" w:eastAsia="맑은 고딕"/>
          <w:color w:val="323232"/>
          <w:sz w:val="22"/>
        </w:rPr>
        <w:t>이 프로젝트를 통해 바이브 코딩에서 배울 수 있는 핵심 포인트를 정리합니다.</w:t>
      </w:r>
    </w:p>
    <w:p>
      <w:pPr>
        <w:spacing w:before="160" w:after="40"/>
      </w:pPr>
      <w:r>
        <w:rPr>
          <w:rFonts w:ascii="Calibri" w:hAnsi="Calibri" w:eastAsia="맑은 고딕"/>
          <w:b/>
          <w:color w:val="1D4ED8"/>
          <w:sz w:val="24"/>
        </w:rPr>
        <w:t>1️⃣  아이디어 → 실제 동작하는 앱까지</w:t>
      </w:r>
    </w:p>
    <w:p>
      <w:pPr>
        <w:spacing w:before="40" w:after="160"/>
        <w:ind w:left="283"/>
        <w:jc w:val="left"/>
      </w:pPr>
      <w:r>
        <w:rPr>
          <w:rFonts w:ascii="Calibri" w:hAnsi="Calibri" w:eastAsia="맑은 고딕"/>
          <w:color w:val="323232"/>
          <w:sz w:val="22"/>
        </w:rPr>
        <w:t>단어 파일 5개와 아이디어만으로 시작해, 약 수 시간 만에 완전히 동작하는 웹 앱을 완성했습니다. 기획(PRD 작성) → 데이터 준비 → UI 구현 → 테스트 → 배포까지 전 과정을 AI와 함께 진행했습니다.</w:t>
      </w:r>
    </w:p>
    <w:p>
      <w:pPr>
        <w:spacing w:before="160" w:after="40"/>
      </w:pPr>
      <w:r>
        <w:rPr>
          <w:rFonts w:ascii="Calibri" w:hAnsi="Calibri" w:eastAsia="맑은 고딕"/>
          <w:b/>
          <w:color w:val="1D4ED8"/>
          <w:sz w:val="24"/>
        </w:rPr>
        <w:t>2️⃣  단계적 접근의 중요성</w:t>
      </w:r>
    </w:p>
    <w:p>
      <w:pPr>
        <w:spacing w:before="40" w:after="160"/>
        <w:ind w:left="283"/>
        <w:jc w:val="left"/>
      </w:pPr>
      <w:r>
        <w:rPr>
          <w:rFonts w:ascii="Calibri" w:hAnsi="Calibri" w:eastAsia="맑은 고딕"/>
          <w:color w:val="323232"/>
          <w:sz w:val="22"/>
        </w:rPr>
        <w:t>9단계로 나눈 접근 방식이 핵심입니다. 각 단계에서 완료 기준을 명확히 하고, 확인 후 다음 단계로 진행함으로써 오류를 조기에 발견하고 수정했습니다.</w:t>
      </w:r>
    </w:p>
    <w:p>
      <w:pPr>
        <w:spacing w:before="160" w:after="40"/>
      </w:pPr>
      <w:r>
        <w:rPr>
          <w:rFonts w:ascii="Calibri" w:hAnsi="Calibri" w:eastAsia="맑은 고딕"/>
          <w:b/>
          <w:color w:val="1D4ED8"/>
          <w:sz w:val="24"/>
        </w:rPr>
        <w:t>3️⃣  AI는 "코드 조수"가 아닌 "협업 파트너"</w:t>
      </w:r>
    </w:p>
    <w:p>
      <w:pPr>
        <w:spacing w:before="40" w:after="160"/>
        <w:ind w:left="283"/>
        <w:jc w:val="left"/>
      </w:pPr>
      <w:r>
        <w:rPr>
          <w:rFonts w:ascii="Calibri" w:hAnsi="Calibri" w:eastAsia="맑은 고딕"/>
          <w:color w:val="323232"/>
          <w:sz w:val="22"/>
        </w:rPr>
        <w:t>AI에게 단순 지시만 하는 것이 아니라, 의도·제약·검증 방법까지 함께 소통합니다. "왜 이렇게 만들어야 하는지"를 설명하면 AI가 더 좋은 구조를 제안합니다.</w:t>
      </w:r>
    </w:p>
    <w:p>
      <w:pPr>
        <w:spacing w:before="160" w:after="40"/>
      </w:pPr>
      <w:r>
        <w:rPr>
          <w:rFonts w:ascii="Calibri" w:hAnsi="Calibri" w:eastAsia="맑은 고딕"/>
          <w:b/>
          <w:color w:val="1D4ED8"/>
          <w:sz w:val="24"/>
        </w:rPr>
        <w:t>4️⃣  반복과 개선이 자연스럽다</w:t>
      </w:r>
    </w:p>
    <w:p>
      <w:pPr>
        <w:spacing w:before="40" w:after="160"/>
        <w:ind w:left="283"/>
        <w:jc w:val="left"/>
      </w:pPr>
      <w:r>
        <w:rPr>
          <w:rFonts w:ascii="Calibri" w:hAnsi="Calibri" w:eastAsia="맑은 고딕"/>
          <w:color w:val="323232"/>
          <w:sz w:val="22"/>
        </w:rPr>
        <w:t>기본 기능 완성 후 "이것도 추가해줘", "이 부분 개선해줘" 식으로 자연스럽게 기능이 확장됩니다. 일반적인 소프트웨어 개발 사이클(계획→구현→테스트→개선)과 동일한 흐름입니다.</w:t>
      </w:r>
    </w:p>
    <w:p>
      <w:pPr>
        <w:spacing w:before="160" w:after="40"/>
      </w:pPr>
      <w:r>
        <w:rPr>
          <w:rFonts w:ascii="Calibri" w:hAnsi="Calibri" w:eastAsia="맑은 고딕"/>
          <w:b/>
          <w:color w:val="1D4ED8"/>
          <w:sz w:val="24"/>
        </w:rPr>
        <w:t>5️⃣  완벽하지 않아도 시작할 수 있다</w:t>
      </w:r>
    </w:p>
    <w:p>
      <w:pPr>
        <w:spacing w:before="40" w:after="160"/>
        <w:ind w:left="283"/>
        <w:jc w:val="left"/>
      </w:pPr>
      <w:r>
        <w:rPr>
          <w:rFonts w:ascii="Calibri" w:hAnsi="Calibri" w:eastAsia="맑은 고딕"/>
          <w:color w:val="323232"/>
          <w:sz w:val="22"/>
        </w:rPr>
        <w:t>처음부터 모든 기능을 설계하지 않아도 됩니다. 기본 기능을 먼저 만들고, 사용하면서 필요한 기능을 추가하는 방식이 바이브 코딩의 강점입니다.</w:t>
      </w:r>
    </w:p>
    <w:p>
      <w:pPr>
        <w:pStyle w:val="Heading1"/>
        <w:jc w:val="left"/>
      </w:pPr>
      <w:r>
        <w:rPr>
          <w:rFonts w:ascii="Calibri" w:hAnsi="Calibri" w:eastAsia="맑은 고딕"/>
          <w:color w:val="1D4ED8"/>
        </w:rPr>
        <w:t>9.  직접 해보기 — 실습 안내</w:t>
      </w:r>
    </w:p>
    <w:p>
      <w:pPr>
        <w:spacing w:before="0" w:after="80"/>
        <w:jc w:val="left"/>
      </w:pPr>
      <w:r>
        <w:rPr>
          <w:rFonts w:ascii="Calibri" w:hAnsi="Calibri" w:eastAsia="맑은 고딕"/>
          <w:color w:val="323232"/>
          <w:sz w:val="22"/>
        </w:rPr>
        <w:t>아래 순서로 직접 tangoya 개발 과정을 체험해 볼 수 있습니다.</w:t>
      </w:r>
    </w:p>
    <w:p>
      <w:pPr>
        <w:spacing w:before="120"/>
      </w:pPr>
      <w:r>
        <w:rPr>
          <w:rFonts w:ascii="Calibri" w:hAnsi="Calibri" w:eastAsia="맑은 고딕"/>
          <w:b/>
          <w:color w:val="1D4ED8"/>
          <w:sz w:val="23"/>
        </w:rPr>
        <w:t>단계 1. 준비물 확인</w:t>
      </w:r>
    </w:p>
    <w:p>
      <w:pPr>
        <w:pStyle w:val="ListBullet"/>
        <w:spacing w:after="40"/>
        <w:ind w:left="454"/>
      </w:pPr>
      <w:r>
        <w:rPr>
          <w:rFonts w:ascii="Calibri" w:hAnsi="Calibri" w:eastAsia="맑은 고딕"/>
          <w:color w:val="323232"/>
          <w:sz w:val="21"/>
        </w:rPr>
        <w:t>Python 3.6 이상 설치 (https://www.python.org)</w:t>
      </w:r>
    </w:p>
    <w:p>
      <w:pPr>
        <w:pStyle w:val="ListBullet"/>
        <w:spacing w:after="40"/>
        <w:ind w:left="454"/>
      </w:pPr>
      <w:r>
        <w:rPr>
          <w:rFonts w:ascii="Calibri" w:hAnsi="Calibri" w:eastAsia="맑은 고딕"/>
          <w:color w:val="323232"/>
          <w:sz w:val="21"/>
        </w:rPr>
        <w:t>Claude Code 또는 Claude.ai 계정</w:t>
      </w:r>
    </w:p>
    <w:p>
      <w:pPr>
        <w:pStyle w:val="ListBullet"/>
        <w:spacing w:after="40"/>
        <w:ind w:left="454"/>
      </w:pPr>
      <w:r>
        <w:rPr>
          <w:rFonts w:ascii="Calibri" w:hAnsi="Calibri" w:eastAsia="맑은 고딕"/>
          <w:color w:val="323232"/>
          <w:sz w:val="21"/>
        </w:rPr>
        <w:t>텍스트 에디터 (VS Code 등)</w:t>
      </w:r>
    </w:p>
    <w:p>
      <w:pPr>
        <w:spacing w:before="120"/>
      </w:pPr>
      <w:r>
        <w:rPr>
          <w:rFonts w:ascii="Calibri" w:hAnsi="Calibri" w:eastAsia="맑은 고딕"/>
          <w:b/>
          <w:color w:val="1D4ED8"/>
          <w:sz w:val="23"/>
        </w:rPr>
        <w:t>단계 2. STEP 1~3 실행</w:t>
      </w:r>
    </w:p>
    <w:p>
      <w:pPr>
        <w:pStyle w:val="ListBullet"/>
        <w:spacing w:after="40"/>
        <w:ind w:left="454"/>
      </w:pPr>
      <w:r>
        <w:rPr>
          <w:rFonts w:ascii="Calibri" w:hAnsi="Calibri" w:eastAsia="맑은 고딕"/>
          <w:color w:val="323232"/>
          <w:sz w:val="21"/>
        </w:rPr>
        <w:t>tangoya_claude_code_prompts.md 파일 열기</w:t>
      </w:r>
    </w:p>
    <w:p>
      <w:pPr>
        <w:pStyle w:val="ListBullet"/>
        <w:spacing w:after="40"/>
        <w:ind w:left="454"/>
      </w:pPr>
      <w:r>
        <w:rPr>
          <w:rFonts w:ascii="Calibri" w:hAnsi="Calibri" w:eastAsia="맑은 고딕"/>
          <w:color w:val="323232"/>
          <w:sz w:val="21"/>
        </w:rPr>
        <w:t>STEP 1 프롬프트를 Claude Code에 붙여넣기</w:t>
      </w:r>
    </w:p>
    <w:p>
      <w:pPr>
        <w:pStyle w:val="ListBullet"/>
        <w:spacing w:after="40"/>
        <w:ind w:left="454"/>
      </w:pPr>
      <w:r>
        <w:rPr>
          <w:rFonts w:ascii="Calibri" w:hAnsi="Calibri" w:eastAsia="맑은 고딕"/>
          <w:color w:val="323232"/>
          <w:sz w:val="21"/>
        </w:rPr>
        <w:t>각 단계 완료 후 다음 단계로 진행</w:t>
      </w:r>
    </w:p>
    <w:p>
      <w:pPr>
        <w:spacing w:before="120"/>
      </w:pPr>
      <w:r>
        <w:rPr>
          <w:rFonts w:ascii="Calibri" w:hAnsi="Calibri" w:eastAsia="맑은 고딕"/>
          <w:b/>
          <w:color w:val="1D4ED8"/>
          <w:sz w:val="23"/>
        </w:rPr>
        <w:t>단계 3. 앱 실행</w:t>
      </w:r>
    </w:p>
    <w:p>
      <w:pPr>
        <w:pStyle w:val="ListBullet"/>
        <w:spacing w:after="40"/>
        <w:ind w:left="454"/>
      </w:pPr>
      <w:r>
        <w:rPr>
          <w:rFonts w:ascii="Calibri" w:hAnsi="Calibri" w:eastAsia="맑은 고딕"/>
          <w:color w:val="323232"/>
          <w:sz w:val="21"/>
        </w:rPr>
        <w:t>release/tangoya.app (macOS) 또는 release/tangoya.vbs (Windows) 더블클릭</w:t>
      </w:r>
    </w:p>
    <w:p>
      <w:pPr>
        <w:pStyle w:val="ListBullet"/>
        <w:spacing w:after="40"/>
        <w:ind w:left="454"/>
      </w:pPr>
      <w:r>
        <w:rPr>
          <w:rFonts w:ascii="Calibri" w:hAnsi="Calibri" w:eastAsia="맑은 고딕"/>
          <w:color w:val="323232"/>
          <w:sz w:val="21"/>
        </w:rPr>
        <w:t>브라우저에서 http://localhost:8000/tangoya.html 확인</w:t>
      </w:r>
    </w:p>
    <w:p>
      <w:pPr>
        <w:pStyle w:val="ListBullet"/>
        <w:spacing w:after="40"/>
        <w:ind w:left="454"/>
      </w:pPr>
      <w:r>
        <w:rPr>
          <w:rFonts w:ascii="Calibri" w:hAnsi="Calibri" w:eastAsia="맑은 고딕"/>
          <w:color w:val="323232"/>
          <w:sz w:val="21"/>
        </w:rPr>
        <w:t>"会う" 입력 → 분석 결과 확인</w:t>
      </w:r>
    </w:p>
    <w:p>
      <w:pPr>
        <w:spacing w:before="120"/>
      </w:pPr>
      <w:r>
        <w:rPr>
          <w:rFonts w:ascii="Calibri" w:hAnsi="Calibri" w:eastAsia="맑은 고딕"/>
          <w:b/>
          <w:color w:val="1D4ED8"/>
          <w:sz w:val="23"/>
        </w:rPr>
        <w:t>단계 4. 기능 추가 도전</w:t>
      </w:r>
    </w:p>
    <w:p>
      <w:pPr>
        <w:pStyle w:val="ListBullet"/>
        <w:spacing w:after="40"/>
        <w:ind w:left="454"/>
      </w:pPr>
      <w:r>
        <w:rPr>
          <w:rFonts w:ascii="Calibri" w:hAnsi="Calibri" w:eastAsia="맑은 고딕"/>
          <w:color w:val="323232"/>
          <w:sz w:val="21"/>
        </w:rPr>
        <w:t>부록 B의 확장 프롬프트 중 하나를 선택해 추가 기능 구현</w:t>
      </w:r>
    </w:p>
    <w:p>
      <w:pPr>
        <w:pStyle w:val="ListBullet"/>
        <w:spacing w:after="40"/>
        <w:ind w:left="454"/>
      </w:pPr>
      <w:r>
        <w:rPr>
          <w:rFonts w:ascii="Calibri" w:hAnsi="Calibri" w:eastAsia="맑은 고딕"/>
          <w:color w:val="323232"/>
          <w:sz w:val="21"/>
        </w:rPr>
        <w:t>예: "레벨 필터 버튼 추가" / "분석 이력 표시" / "복사 버튼 추가"</w:t>
      </w:r>
    </w:p>
    <w:p/>
    <w:p>
      <w:pPr>
        <w:shd w:val="clear" w:color="auto" w:fill="DCFCE7"/>
        <w:ind w:left="170"/>
      </w:pPr>
      <w:r>
        <w:rPr>
          <w:rFonts w:ascii="Calibri" w:hAnsi="Calibri" w:eastAsia="맑은 고딕"/>
          <w:b/>
          <w:color w:val="146432"/>
          <w:sz w:val="22"/>
        </w:rPr>
        <w:t>✅ 팁: 이미 완성된 tangoya.html이 있으므로 앱을 먼저 사용해 보고, 프롬프트 파일을 참고하여 처음부터 직접 만들어보세요!</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